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ADD7A" w14:textId="77777777" w:rsidR="00AC3E3D" w:rsidRDefault="00AC3E3D" w:rsidP="00AC3E3D">
      <w:pPr>
        <w:spacing w:after="80" w:line="259" w:lineRule="auto"/>
        <w:ind w:left="1"/>
        <w:jc w:val="center"/>
      </w:pPr>
      <w:proofErr w:type="spellStart"/>
      <w:r>
        <w:rPr>
          <w:color w:val="64748B"/>
          <w:sz w:val="20"/>
        </w:rPr>
        <w:t>VITyarthi</w:t>
      </w:r>
      <w:proofErr w:type="spellEnd"/>
      <w:r>
        <w:rPr>
          <w:color w:val="64748B"/>
          <w:sz w:val="20"/>
        </w:rPr>
        <w:t xml:space="preserve"> | </w:t>
      </w:r>
      <w:proofErr w:type="gramStart"/>
      <w:r>
        <w:rPr>
          <w:color w:val="64748B"/>
          <w:sz w:val="20"/>
        </w:rPr>
        <w:t>Open Source</w:t>
      </w:r>
      <w:proofErr w:type="gramEnd"/>
      <w:r>
        <w:rPr>
          <w:color w:val="64748B"/>
          <w:sz w:val="20"/>
        </w:rPr>
        <w:t xml:space="preserve"> Software</w:t>
      </w:r>
      <w:r>
        <w:t xml:space="preserve"> </w:t>
      </w:r>
    </w:p>
    <w:p w14:paraId="530F447F" w14:textId="77777777" w:rsidR="00AC3E3D" w:rsidRDefault="00AC3E3D" w:rsidP="00AC3E3D">
      <w:pPr>
        <w:spacing w:after="401" w:line="259" w:lineRule="auto"/>
      </w:pPr>
      <w:r>
        <w:t xml:space="preserve"> </w:t>
      </w:r>
    </w:p>
    <w:p w14:paraId="0BC3984D" w14:textId="608661B9" w:rsidR="00AC3E3D" w:rsidRPr="00AC3E3D" w:rsidRDefault="00AC3E3D" w:rsidP="00AC3E3D">
      <w:pPr>
        <w:pStyle w:val="Heading1"/>
        <w:jc w:val="center"/>
        <w:rPr>
          <w:rFonts w:ascii="Arial" w:hAnsi="Arial" w:cs="Arial"/>
          <w:sz w:val="56"/>
          <w:szCs w:val="56"/>
        </w:rPr>
      </w:pPr>
      <w:r w:rsidRPr="00AC3E3D">
        <w:rPr>
          <w:rFonts w:ascii="Arial" w:hAnsi="Arial" w:cs="Arial"/>
          <w:sz w:val="56"/>
          <w:szCs w:val="56"/>
        </w:rPr>
        <w:t xml:space="preserve">The </w:t>
      </w:r>
      <w:proofErr w:type="gramStart"/>
      <w:r w:rsidRPr="00AC3E3D">
        <w:rPr>
          <w:rFonts w:ascii="Arial" w:hAnsi="Arial" w:cs="Arial"/>
          <w:sz w:val="56"/>
          <w:szCs w:val="56"/>
        </w:rPr>
        <w:t>Open Source</w:t>
      </w:r>
      <w:proofErr w:type="gramEnd"/>
      <w:r w:rsidRPr="00AC3E3D">
        <w:rPr>
          <w:rFonts w:ascii="Arial" w:hAnsi="Arial" w:cs="Arial"/>
          <w:sz w:val="56"/>
          <w:szCs w:val="56"/>
        </w:rPr>
        <w:t xml:space="preserve"> Audit</w:t>
      </w:r>
    </w:p>
    <w:p w14:paraId="69B6857B" w14:textId="77777777" w:rsidR="00AC3E3D" w:rsidRDefault="00AC3E3D" w:rsidP="00AC3E3D">
      <w:pPr>
        <w:spacing w:after="155" w:line="259" w:lineRule="auto"/>
      </w:pPr>
      <w:r>
        <w:rPr>
          <w:rFonts w:ascii="Calibri" w:eastAsia="Calibri" w:hAnsi="Calibri" w:cs="Calibri"/>
          <w:noProof/>
          <w:color w:val="000000"/>
        </w:rPr>
        <mc:AlternateContent>
          <mc:Choice Requires="wpg">
            <w:drawing>
              <wp:inline distT="0" distB="0" distL="0" distR="0" wp14:anchorId="5D69F0A1" wp14:editId="4441356B">
                <wp:extent cx="5956300" cy="25400"/>
                <wp:effectExtent l="0" t="0" r="0" b="0"/>
                <wp:docPr id="36192" name="Group 36192"/>
                <wp:cNvGraphicFramePr/>
                <a:graphic xmlns:a="http://schemas.openxmlformats.org/drawingml/2006/main">
                  <a:graphicData uri="http://schemas.microsoft.com/office/word/2010/wordprocessingGroup">
                    <wpg:wgp>
                      <wpg:cNvGrpSpPr/>
                      <wpg:grpSpPr>
                        <a:xfrm>
                          <a:off x="0" y="0"/>
                          <a:ext cx="5956300" cy="25400"/>
                          <a:chOff x="0" y="0"/>
                          <a:chExt cx="5956300" cy="25400"/>
                        </a:xfrm>
                      </wpg:grpSpPr>
                      <wps:wsp>
                        <wps:cNvPr id="12" name="Shape 12"/>
                        <wps:cNvSpPr/>
                        <wps:spPr>
                          <a:xfrm>
                            <a:off x="0" y="0"/>
                            <a:ext cx="5956300" cy="0"/>
                          </a:xfrm>
                          <a:custGeom>
                            <a:avLst/>
                            <a:gdLst/>
                            <a:ahLst/>
                            <a:cxnLst/>
                            <a:rect l="0" t="0" r="0" b="0"/>
                            <a:pathLst>
                              <a:path w="5956300">
                                <a:moveTo>
                                  <a:pt x="0" y="0"/>
                                </a:moveTo>
                                <a:lnTo>
                                  <a:pt x="5956300" y="0"/>
                                </a:lnTo>
                              </a:path>
                            </a:pathLst>
                          </a:custGeom>
                          <a:ln w="25400" cap="flat">
                            <a:miter lim="127000"/>
                          </a:ln>
                        </wps:spPr>
                        <wps:style>
                          <a:lnRef idx="1">
                            <a:srgbClr val="2563EB"/>
                          </a:lnRef>
                          <a:fillRef idx="0">
                            <a:srgbClr val="000000">
                              <a:alpha val="0"/>
                            </a:srgbClr>
                          </a:fillRef>
                          <a:effectRef idx="0">
                            <a:scrgbClr r="0" g="0" b="0"/>
                          </a:effectRef>
                          <a:fontRef idx="none"/>
                        </wps:style>
                        <wps:bodyPr/>
                      </wps:wsp>
                    </wpg:wgp>
                  </a:graphicData>
                </a:graphic>
              </wp:inline>
            </w:drawing>
          </mc:Choice>
          <mc:Fallback>
            <w:pict>
              <v:group w14:anchorId="249C1865" id="Group 36192" o:spid="_x0000_s1026" style="width:469pt;height:2pt;mso-position-horizontal-relative:char;mso-position-vertical-relative:line" coordsize="59563,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">
                <v:shape id="Shape 12" o:spid="_x0000_s1027" style="position:absolute;width:59563;height:0;visibility:visible;mso-wrap-style:square;v-text-anchor:top" coordsize="5956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" path="m,l5956300,e" filled="f" strokecolor="#1f5feb" strokeweight="2pt">
                  <v:stroke miterlimit="83231f" joinstyle="miter"/>
                  <v:path arrowok="t" textboxrect="0,0,5956300,0"/>
                </v:shape>
                <w10:anchorlock/>
              </v:group>
            </w:pict>
          </mc:Fallback>
        </mc:AlternateContent>
      </w:r>
    </w:p>
    <w:p w14:paraId="1A2BB2C7" w14:textId="77777777" w:rsidR="00AC3E3D" w:rsidRDefault="00AC3E3D" w:rsidP="00AC3E3D">
      <w:pPr>
        <w:spacing w:after="18" w:line="259" w:lineRule="auto"/>
        <w:ind w:left="1994"/>
      </w:pPr>
      <w:r>
        <w:rPr>
          <w:rFonts w:ascii="Arial" w:eastAsia="Arial" w:hAnsi="Arial" w:cs="Arial"/>
          <w:i/>
          <w:color w:val="64748B"/>
          <w:sz w:val="28"/>
        </w:rPr>
        <w:t>A Capstone Project for OSS NGMC Course</w:t>
      </w:r>
      <w:r>
        <w:t xml:space="preserve"> </w:t>
      </w:r>
    </w:p>
    <w:p w14:paraId="19762FC5" w14:textId="77777777" w:rsidR="00AC3E3D" w:rsidRDefault="00AC3E3D" w:rsidP="00AC3E3D">
      <w:pPr>
        <w:spacing w:after="80" w:line="259" w:lineRule="auto"/>
      </w:pPr>
      <w:r>
        <w:t xml:space="preserve"> </w:t>
      </w:r>
    </w:p>
    <w:p w14:paraId="66136A3C" w14:textId="77777777" w:rsidR="00AC3E3D" w:rsidRDefault="00AC3E3D" w:rsidP="00AC3E3D">
      <w:pPr>
        <w:spacing w:after="80" w:line="259" w:lineRule="auto"/>
      </w:pPr>
      <w:r>
        <w:t xml:space="preserve"> </w:t>
      </w:r>
    </w:p>
    <w:p w14:paraId="11DF7F8E" w14:textId="1E5FD2AC" w:rsidR="00AC3E3D" w:rsidRDefault="00AC3E3D" w:rsidP="00AC3E3D">
      <w:pPr>
        <w:jc w:val="center"/>
      </w:pPr>
      <w:r>
        <w:t xml:space="preserve">Course: </w:t>
      </w:r>
      <w:proofErr w:type="gramStart"/>
      <w:r>
        <w:t>Open Source</w:t>
      </w:r>
      <w:proofErr w:type="gramEnd"/>
      <w:r>
        <w:t xml:space="preserve"> </w:t>
      </w:r>
      <w:proofErr w:type="gramStart"/>
      <w:r>
        <w:t>Software  |</w:t>
      </w:r>
      <w:proofErr w:type="gramEnd"/>
      <w:r>
        <w:t xml:space="preserve">  Unit Coverage: 1 – 5</w:t>
      </w:r>
    </w:p>
    <w:p w14:paraId="462D1273" w14:textId="5D21C981" w:rsidR="00AC3E3D" w:rsidRDefault="00AC3E3D" w:rsidP="00AC3E3D">
      <w:pPr>
        <w:spacing w:after="80" w:line="259" w:lineRule="auto"/>
        <w:ind w:left="1"/>
        <w:jc w:val="center"/>
      </w:pPr>
      <w:r>
        <w:t>Max Marks: 100</w:t>
      </w:r>
    </w:p>
    <w:p w14:paraId="4A299188" w14:textId="77777777" w:rsidR="00AC3E3D" w:rsidRDefault="00AC3E3D" w:rsidP="00AC3E3D">
      <w:pPr>
        <w:spacing w:after="80" w:line="259" w:lineRule="auto"/>
      </w:pPr>
      <w:r>
        <w:t xml:space="preserve"> </w:t>
      </w:r>
    </w:p>
    <w:p w14:paraId="37C0DA62" w14:textId="77777777" w:rsidR="00AC3E3D" w:rsidRDefault="00AC3E3D" w:rsidP="00AC3E3D">
      <w:pPr>
        <w:spacing w:after="80" w:line="259" w:lineRule="auto"/>
      </w:pPr>
      <w:r>
        <w:t xml:space="preserve"> </w:t>
      </w:r>
    </w:p>
    <w:p w14:paraId="7C86C27B" w14:textId="77777777" w:rsidR="00AC3E3D" w:rsidRDefault="00AC3E3D" w:rsidP="00AC3E3D">
      <w:pPr>
        <w:spacing w:after="0" w:line="259" w:lineRule="auto"/>
      </w:pPr>
      <w:r>
        <w:t xml:space="preserve"> </w:t>
      </w:r>
    </w:p>
    <w:tbl>
      <w:tblPr>
        <w:tblStyle w:val="TableGrid0"/>
        <w:tblW w:w="6000" w:type="dxa"/>
        <w:tblInd w:w="1808" w:type="dxa"/>
        <w:tblCellMar>
          <w:top w:w="152" w:type="dxa"/>
          <w:left w:w="125" w:type="dxa"/>
          <w:bottom w:w="0" w:type="dxa"/>
          <w:right w:w="115" w:type="dxa"/>
        </w:tblCellMar>
        <w:tblLook w:val="04A0" w:firstRow="1" w:lastRow="0" w:firstColumn="1" w:lastColumn="0" w:noHBand="0" w:noVBand="1"/>
      </w:tblPr>
      <w:tblGrid>
        <w:gridCol w:w="3002"/>
        <w:gridCol w:w="2998"/>
      </w:tblGrid>
      <w:tr w:rsidR="00AC3E3D" w14:paraId="07679FDF" w14:textId="77777777" w:rsidTr="00455F8F">
        <w:trPr>
          <w:trHeight w:val="457"/>
        </w:trPr>
        <w:tc>
          <w:tcPr>
            <w:tcW w:w="3003" w:type="dxa"/>
            <w:tcBorders>
              <w:top w:val="single" w:sz="8" w:space="0" w:color="CBD5E1"/>
              <w:left w:val="single" w:sz="8" w:space="0" w:color="CBD5E1"/>
              <w:bottom w:val="single" w:sz="8" w:space="0" w:color="CBD5E1"/>
              <w:right w:val="single" w:sz="8" w:space="0" w:color="CBD5E1"/>
            </w:tcBorders>
            <w:shd w:val="clear" w:color="auto" w:fill="1A2B3C"/>
            <w:vAlign w:val="center"/>
          </w:tcPr>
          <w:p w14:paraId="58DFE391" w14:textId="77777777" w:rsidR="00AC3E3D" w:rsidRDefault="00AC3E3D" w:rsidP="00455F8F">
            <w:pPr>
              <w:spacing w:line="259" w:lineRule="auto"/>
              <w:ind w:left="3"/>
            </w:pPr>
            <w:r>
              <w:rPr>
                <w:rFonts w:ascii="Arial" w:eastAsia="Arial" w:hAnsi="Arial" w:cs="Arial"/>
                <w:b/>
                <w:color w:val="FFFFFF"/>
                <w:sz w:val="20"/>
              </w:rPr>
              <w:t>Student Name</w:t>
            </w:r>
            <w:r>
              <w:t xml:space="preserve"> </w:t>
            </w:r>
          </w:p>
        </w:tc>
        <w:tc>
          <w:tcPr>
            <w:tcW w:w="2998" w:type="dxa"/>
            <w:tcBorders>
              <w:top w:val="single" w:sz="8" w:space="0" w:color="CBD5E1"/>
              <w:left w:val="single" w:sz="8" w:space="0" w:color="CBD5E1"/>
              <w:bottom w:val="single" w:sz="8" w:space="0" w:color="CBD5E1"/>
              <w:right w:val="single" w:sz="8" w:space="0" w:color="CBD5E1"/>
            </w:tcBorders>
            <w:shd w:val="clear" w:color="auto" w:fill="1A2B3C"/>
            <w:vAlign w:val="center"/>
          </w:tcPr>
          <w:p w14:paraId="202A0752" w14:textId="77777777" w:rsidR="00AC3E3D" w:rsidRDefault="00AC3E3D" w:rsidP="00455F8F">
            <w:pPr>
              <w:spacing w:line="259" w:lineRule="auto"/>
            </w:pPr>
            <w:r>
              <w:rPr>
                <w:rFonts w:ascii="Arial" w:eastAsia="Arial" w:hAnsi="Arial" w:cs="Arial"/>
                <w:b/>
                <w:color w:val="FFFFFF"/>
                <w:sz w:val="20"/>
              </w:rPr>
              <w:t>Registration Number</w:t>
            </w:r>
            <w:r>
              <w:t xml:space="preserve"> </w:t>
            </w:r>
          </w:p>
        </w:tc>
      </w:tr>
      <w:tr w:rsidR="00AC3E3D" w14:paraId="0616EB73" w14:textId="77777777" w:rsidTr="00455F8F">
        <w:trPr>
          <w:trHeight w:val="583"/>
        </w:trPr>
        <w:tc>
          <w:tcPr>
            <w:tcW w:w="3003" w:type="dxa"/>
            <w:tcBorders>
              <w:top w:val="single" w:sz="8" w:space="0" w:color="CBD5E1"/>
              <w:left w:val="single" w:sz="8" w:space="0" w:color="CBD5E1"/>
              <w:bottom w:val="single" w:sz="8" w:space="0" w:color="CBD5E1"/>
              <w:right w:val="single" w:sz="8" w:space="0" w:color="CBD5E1"/>
            </w:tcBorders>
          </w:tcPr>
          <w:p w14:paraId="2D6CE1A4" w14:textId="77777777" w:rsidR="00AC3E3D" w:rsidRDefault="00AC3E3D" w:rsidP="00455F8F">
            <w:pPr>
              <w:spacing w:line="259" w:lineRule="auto"/>
              <w:ind w:left="3"/>
            </w:pPr>
            <w:r>
              <w:t xml:space="preserve"> </w:t>
            </w:r>
          </w:p>
          <w:p w14:paraId="451909D3" w14:textId="18413645" w:rsidR="00AC3E3D" w:rsidRDefault="00AC3E3D" w:rsidP="00AC3E3D">
            <w:pPr>
              <w:spacing w:line="259" w:lineRule="auto"/>
              <w:ind w:left="393"/>
              <w:jc w:val="center"/>
            </w:pPr>
            <w:r>
              <w:t>RUDRA PRATAP SINGH</w:t>
            </w:r>
          </w:p>
        </w:tc>
        <w:tc>
          <w:tcPr>
            <w:tcW w:w="2998" w:type="dxa"/>
            <w:tcBorders>
              <w:top w:val="single" w:sz="8" w:space="0" w:color="CBD5E1"/>
              <w:left w:val="single" w:sz="8" w:space="0" w:color="CBD5E1"/>
              <w:bottom w:val="single" w:sz="8" w:space="0" w:color="CBD5E1"/>
              <w:right w:val="single" w:sz="8" w:space="0" w:color="CBD5E1"/>
            </w:tcBorders>
            <w:vAlign w:val="center"/>
          </w:tcPr>
          <w:p w14:paraId="6C9AB4CC" w14:textId="18CBBC40" w:rsidR="00AC3E3D" w:rsidRDefault="00AC3E3D" w:rsidP="00AC3E3D">
            <w:pPr>
              <w:spacing w:line="259" w:lineRule="auto"/>
              <w:jc w:val="center"/>
            </w:pPr>
            <w:r>
              <w:t>24BCE10619</w:t>
            </w:r>
          </w:p>
        </w:tc>
      </w:tr>
      <w:tr w:rsidR="00AC3E3D" w14:paraId="2751F18B" w14:textId="77777777" w:rsidTr="00455F8F">
        <w:trPr>
          <w:trHeight w:val="441"/>
        </w:trPr>
        <w:tc>
          <w:tcPr>
            <w:tcW w:w="3003" w:type="dxa"/>
            <w:tcBorders>
              <w:top w:val="single" w:sz="8" w:space="0" w:color="CBD5E1"/>
              <w:left w:val="single" w:sz="8" w:space="0" w:color="CBD5E1"/>
              <w:bottom w:val="single" w:sz="8" w:space="0" w:color="CBD5E1"/>
              <w:right w:val="single" w:sz="8" w:space="0" w:color="CBD5E1"/>
            </w:tcBorders>
            <w:shd w:val="clear" w:color="auto" w:fill="1A2B3C"/>
          </w:tcPr>
          <w:p w14:paraId="38535FA3" w14:textId="77777777" w:rsidR="00AC3E3D" w:rsidRDefault="00AC3E3D" w:rsidP="00455F8F">
            <w:pPr>
              <w:spacing w:line="259" w:lineRule="auto"/>
              <w:ind w:left="3"/>
            </w:pPr>
            <w:r>
              <w:rPr>
                <w:rFonts w:ascii="Arial" w:eastAsia="Arial" w:hAnsi="Arial" w:cs="Arial"/>
                <w:b/>
                <w:color w:val="FFFFFF"/>
                <w:sz w:val="20"/>
              </w:rPr>
              <w:t>Slot</w:t>
            </w:r>
            <w:r>
              <w:t xml:space="preserve"> </w:t>
            </w:r>
          </w:p>
        </w:tc>
        <w:tc>
          <w:tcPr>
            <w:tcW w:w="2998" w:type="dxa"/>
            <w:tcBorders>
              <w:top w:val="single" w:sz="8" w:space="0" w:color="CBD5E1"/>
              <w:left w:val="single" w:sz="8" w:space="0" w:color="CBD5E1"/>
              <w:bottom w:val="single" w:sz="8" w:space="0" w:color="CBD5E1"/>
              <w:right w:val="single" w:sz="8" w:space="0" w:color="CBD5E1"/>
            </w:tcBorders>
            <w:shd w:val="clear" w:color="auto" w:fill="1A2B3C"/>
          </w:tcPr>
          <w:p w14:paraId="7188C747" w14:textId="77777777" w:rsidR="00AC3E3D" w:rsidRDefault="00AC3E3D" w:rsidP="00455F8F">
            <w:pPr>
              <w:spacing w:line="259" w:lineRule="auto"/>
            </w:pPr>
            <w:r>
              <w:rPr>
                <w:rFonts w:ascii="Arial" w:eastAsia="Arial" w:hAnsi="Arial" w:cs="Arial"/>
                <w:b/>
                <w:color w:val="FFFFFF"/>
                <w:sz w:val="20"/>
              </w:rPr>
              <w:t>Date of Submission</w:t>
            </w:r>
            <w:r>
              <w:t xml:space="preserve"> </w:t>
            </w:r>
          </w:p>
        </w:tc>
      </w:tr>
      <w:tr w:rsidR="00AC3E3D" w14:paraId="6C142F5D" w14:textId="77777777" w:rsidTr="00455F8F">
        <w:trPr>
          <w:trHeight w:val="580"/>
        </w:trPr>
        <w:tc>
          <w:tcPr>
            <w:tcW w:w="3003" w:type="dxa"/>
            <w:tcBorders>
              <w:top w:val="single" w:sz="8" w:space="0" w:color="CBD5E1"/>
              <w:left w:val="single" w:sz="8" w:space="0" w:color="CBD5E1"/>
              <w:bottom w:val="single" w:sz="8" w:space="0" w:color="CBD5E1"/>
              <w:right w:val="single" w:sz="8" w:space="0" w:color="CBD5E1"/>
            </w:tcBorders>
            <w:vAlign w:val="center"/>
          </w:tcPr>
          <w:p w14:paraId="0DAC39FD" w14:textId="5B01AC27" w:rsidR="00AC3E3D" w:rsidRDefault="00AC3E3D" w:rsidP="00AC3E3D">
            <w:pPr>
              <w:spacing w:line="259" w:lineRule="auto"/>
              <w:ind w:left="3"/>
              <w:jc w:val="center"/>
            </w:pPr>
            <w:r>
              <w:t>A24</w:t>
            </w:r>
          </w:p>
        </w:tc>
        <w:tc>
          <w:tcPr>
            <w:tcW w:w="2998" w:type="dxa"/>
            <w:tcBorders>
              <w:top w:val="single" w:sz="8" w:space="0" w:color="CBD5E1"/>
              <w:left w:val="single" w:sz="8" w:space="0" w:color="CBD5E1"/>
              <w:bottom w:val="single" w:sz="8" w:space="0" w:color="CBD5E1"/>
              <w:right w:val="single" w:sz="8" w:space="0" w:color="CBD5E1"/>
            </w:tcBorders>
            <w:vAlign w:val="center"/>
          </w:tcPr>
          <w:p w14:paraId="2339663E" w14:textId="6A364A41" w:rsidR="00AC3E3D" w:rsidRDefault="00AC3E3D" w:rsidP="00AC3E3D">
            <w:pPr>
              <w:spacing w:line="259" w:lineRule="auto"/>
              <w:jc w:val="center"/>
            </w:pPr>
            <w:r>
              <w:t>30-03-2026</w:t>
            </w:r>
          </w:p>
        </w:tc>
      </w:tr>
    </w:tbl>
    <w:p w14:paraId="74360D5D" w14:textId="77777777" w:rsidR="00AC3E3D" w:rsidRDefault="00AC3E3D">
      <w:pPr>
        <w:pStyle w:val="Heading1"/>
        <w:spacing w:before="240" w:after="80"/>
        <w:rPr>
          <w:color w:val="1A568C"/>
          <w:sz w:val="30"/>
        </w:rPr>
      </w:pPr>
    </w:p>
    <w:p w14:paraId="0FA38C4A" w14:textId="77777777" w:rsidR="00AC3E3D" w:rsidRDefault="00AC3E3D" w:rsidP="00AC3E3D"/>
    <w:p w14:paraId="76B06FDF" w14:textId="77777777" w:rsidR="00AC3E3D" w:rsidRDefault="00AC3E3D" w:rsidP="00AC3E3D"/>
    <w:p w14:paraId="228A72F0" w14:textId="77777777" w:rsidR="00AC3E3D" w:rsidRDefault="00AC3E3D" w:rsidP="00AC3E3D"/>
    <w:p w14:paraId="1C237EEF" w14:textId="77777777" w:rsidR="00AC3E3D" w:rsidRDefault="00AC3E3D" w:rsidP="00AC3E3D"/>
    <w:p w14:paraId="0141EEF6" w14:textId="77777777" w:rsidR="00AC3E3D" w:rsidRDefault="00AC3E3D" w:rsidP="00AC3E3D"/>
    <w:p w14:paraId="143BF04F" w14:textId="77777777" w:rsidR="00AC3E3D" w:rsidRDefault="00AC3E3D" w:rsidP="00AC3E3D"/>
    <w:p w14:paraId="49886FBA" w14:textId="77777777" w:rsidR="00AC3E3D" w:rsidRDefault="00AC3E3D" w:rsidP="00AC3E3D"/>
    <w:p w14:paraId="4D97D0FC" w14:textId="77777777" w:rsidR="00AC3E3D" w:rsidRPr="00AC3E3D" w:rsidRDefault="00AC3E3D" w:rsidP="00AC3E3D"/>
    <w:p w14:paraId="4982260F" w14:textId="77777777" w:rsidR="00AC3E3D" w:rsidRDefault="00AC3E3D">
      <w:pPr>
        <w:pStyle w:val="Heading1"/>
        <w:spacing w:before="240" w:after="80"/>
        <w:rPr>
          <w:color w:val="1A568C"/>
          <w:sz w:val="30"/>
        </w:rPr>
      </w:pPr>
    </w:p>
    <w:p w14:paraId="668CC1A9" w14:textId="58AB950E" w:rsidR="00062C3B" w:rsidRDefault="00000000">
      <w:pPr>
        <w:pStyle w:val="Heading1"/>
        <w:spacing w:before="240" w:after="80"/>
      </w:pPr>
      <w:r>
        <w:rPr>
          <w:color w:val="1A568C"/>
          <w:sz w:val="30"/>
        </w:rPr>
        <w:t>Table of Contents</w:t>
      </w:r>
    </w:p>
    <w:tbl>
      <w:tblPr>
        <w:tblW w:w="0" w:type="auto"/>
        <w:tblLook w:val="04A0" w:firstRow="1" w:lastRow="0" w:firstColumn="1" w:lastColumn="0" w:noHBand="0" w:noVBand="1"/>
      </w:tblPr>
      <w:tblGrid>
        <w:gridCol w:w="576"/>
        <w:gridCol w:w="6480"/>
        <w:gridCol w:w="720"/>
      </w:tblGrid>
      <w:tr w:rsidR="00062C3B" w14:paraId="5F940EE2" w14:textId="77777777">
        <w:tc>
          <w:tcPr>
            <w:tcW w:w="576" w:type="dxa"/>
          </w:tcPr>
          <w:p w14:paraId="40EE6DC0" w14:textId="77777777" w:rsidR="00062C3B" w:rsidRDefault="00000000">
            <w:r>
              <w:t>1.</w:t>
            </w:r>
          </w:p>
        </w:tc>
        <w:tc>
          <w:tcPr>
            <w:tcW w:w="6480" w:type="dxa"/>
          </w:tcPr>
          <w:p w14:paraId="15F5342C" w14:textId="77777777" w:rsidR="00062C3B" w:rsidRDefault="00000000">
            <w:r>
              <w:t>Introduction</w:t>
            </w:r>
          </w:p>
        </w:tc>
        <w:tc>
          <w:tcPr>
            <w:tcW w:w="720" w:type="dxa"/>
          </w:tcPr>
          <w:p w14:paraId="7ADF3227" w14:textId="77777777" w:rsidR="00062C3B" w:rsidRDefault="00000000">
            <w:pPr>
              <w:jc w:val="right"/>
            </w:pPr>
            <w:r>
              <w:t>3</w:t>
            </w:r>
          </w:p>
        </w:tc>
      </w:tr>
      <w:tr w:rsidR="00062C3B" w14:paraId="72039648" w14:textId="77777777">
        <w:tc>
          <w:tcPr>
            <w:tcW w:w="576" w:type="dxa"/>
          </w:tcPr>
          <w:p w14:paraId="4E0BD2BC" w14:textId="77777777" w:rsidR="00062C3B" w:rsidRDefault="00000000">
            <w:r>
              <w:t>2.</w:t>
            </w:r>
          </w:p>
        </w:tc>
        <w:tc>
          <w:tcPr>
            <w:tcW w:w="6480" w:type="dxa"/>
          </w:tcPr>
          <w:p w14:paraId="36A05FF2" w14:textId="77777777" w:rsidR="00062C3B" w:rsidRDefault="00000000">
            <w:r>
              <w:t>Part A — Origin and Philosophy</w:t>
            </w:r>
          </w:p>
        </w:tc>
        <w:tc>
          <w:tcPr>
            <w:tcW w:w="720" w:type="dxa"/>
          </w:tcPr>
          <w:p w14:paraId="418DA519" w14:textId="77777777" w:rsidR="00062C3B" w:rsidRDefault="00000000">
            <w:pPr>
              <w:jc w:val="right"/>
            </w:pPr>
            <w:r>
              <w:t>4</w:t>
            </w:r>
          </w:p>
        </w:tc>
      </w:tr>
      <w:tr w:rsidR="00062C3B" w14:paraId="29271625" w14:textId="77777777">
        <w:tc>
          <w:tcPr>
            <w:tcW w:w="576" w:type="dxa"/>
          </w:tcPr>
          <w:p w14:paraId="0EA93F12" w14:textId="77777777" w:rsidR="00062C3B" w:rsidRDefault="00000000">
            <w:r>
              <w:t>2.1</w:t>
            </w:r>
          </w:p>
        </w:tc>
        <w:tc>
          <w:tcPr>
            <w:tcW w:w="6480" w:type="dxa"/>
          </w:tcPr>
          <w:p w14:paraId="0DE55335" w14:textId="77777777" w:rsidR="00062C3B" w:rsidRDefault="00000000">
            <w:r>
              <w:t>A1: The Problem Git Was Created to Solve</w:t>
            </w:r>
          </w:p>
        </w:tc>
        <w:tc>
          <w:tcPr>
            <w:tcW w:w="720" w:type="dxa"/>
          </w:tcPr>
          <w:p w14:paraId="31B5DE8A" w14:textId="77777777" w:rsidR="00062C3B" w:rsidRDefault="00000000">
            <w:pPr>
              <w:jc w:val="right"/>
            </w:pPr>
            <w:r>
              <w:t>4</w:t>
            </w:r>
          </w:p>
        </w:tc>
      </w:tr>
      <w:tr w:rsidR="00062C3B" w14:paraId="54A47EA4" w14:textId="77777777">
        <w:tc>
          <w:tcPr>
            <w:tcW w:w="576" w:type="dxa"/>
          </w:tcPr>
          <w:p w14:paraId="5B896441" w14:textId="77777777" w:rsidR="00062C3B" w:rsidRDefault="00000000">
            <w:r>
              <w:t>2.2</w:t>
            </w:r>
          </w:p>
        </w:tc>
        <w:tc>
          <w:tcPr>
            <w:tcW w:w="6480" w:type="dxa"/>
          </w:tcPr>
          <w:p w14:paraId="40D7F126" w14:textId="77777777" w:rsidR="00062C3B" w:rsidRDefault="00000000">
            <w:r>
              <w:t>A2: The License — What It Actually Says</w:t>
            </w:r>
          </w:p>
        </w:tc>
        <w:tc>
          <w:tcPr>
            <w:tcW w:w="720" w:type="dxa"/>
          </w:tcPr>
          <w:p w14:paraId="374B08FC" w14:textId="77777777" w:rsidR="00062C3B" w:rsidRDefault="00000000">
            <w:pPr>
              <w:jc w:val="right"/>
            </w:pPr>
            <w:r>
              <w:t>7</w:t>
            </w:r>
          </w:p>
        </w:tc>
      </w:tr>
      <w:tr w:rsidR="00062C3B" w14:paraId="3DA45276" w14:textId="77777777">
        <w:tc>
          <w:tcPr>
            <w:tcW w:w="576" w:type="dxa"/>
          </w:tcPr>
          <w:p w14:paraId="459B4447" w14:textId="77777777" w:rsidR="00062C3B" w:rsidRDefault="00000000">
            <w:r>
              <w:t>2.3</w:t>
            </w:r>
          </w:p>
        </w:tc>
        <w:tc>
          <w:tcPr>
            <w:tcW w:w="6480" w:type="dxa"/>
          </w:tcPr>
          <w:p w14:paraId="70972471" w14:textId="77777777" w:rsidR="00062C3B" w:rsidRDefault="00000000">
            <w:r>
              <w:t>A3: The Ethics of Open Source</w:t>
            </w:r>
          </w:p>
        </w:tc>
        <w:tc>
          <w:tcPr>
            <w:tcW w:w="720" w:type="dxa"/>
          </w:tcPr>
          <w:p w14:paraId="715DFC48" w14:textId="77777777" w:rsidR="00062C3B" w:rsidRDefault="00000000">
            <w:pPr>
              <w:jc w:val="right"/>
            </w:pPr>
            <w:r>
              <w:t>9</w:t>
            </w:r>
          </w:p>
        </w:tc>
      </w:tr>
      <w:tr w:rsidR="00062C3B" w14:paraId="565E64D2" w14:textId="77777777">
        <w:tc>
          <w:tcPr>
            <w:tcW w:w="576" w:type="dxa"/>
          </w:tcPr>
          <w:p w14:paraId="63FC5FE4" w14:textId="77777777" w:rsidR="00062C3B" w:rsidRDefault="00000000">
            <w:r>
              <w:t>3.</w:t>
            </w:r>
          </w:p>
        </w:tc>
        <w:tc>
          <w:tcPr>
            <w:tcW w:w="6480" w:type="dxa"/>
          </w:tcPr>
          <w:p w14:paraId="63F7A4AA" w14:textId="77777777" w:rsidR="00062C3B" w:rsidRDefault="00000000">
            <w:r>
              <w:t>Part B — Linux Footprint</w:t>
            </w:r>
          </w:p>
        </w:tc>
        <w:tc>
          <w:tcPr>
            <w:tcW w:w="720" w:type="dxa"/>
          </w:tcPr>
          <w:p w14:paraId="2E74EABF" w14:textId="77777777" w:rsidR="00062C3B" w:rsidRDefault="00000000">
            <w:pPr>
              <w:jc w:val="right"/>
            </w:pPr>
            <w:r>
              <w:t>11</w:t>
            </w:r>
          </w:p>
        </w:tc>
      </w:tr>
      <w:tr w:rsidR="00062C3B" w14:paraId="5D757376" w14:textId="77777777">
        <w:tc>
          <w:tcPr>
            <w:tcW w:w="576" w:type="dxa"/>
          </w:tcPr>
          <w:p w14:paraId="7E4EB868" w14:textId="77777777" w:rsidR="00062C3B" w:rsidRDefault="00000000">
            <w:r>
              <w:t>4.</w:t>
            </w:r>
          </w:p>
        </w:tc>
        <w:tc>
          <w:tcPr>
            <w:tcW w:w="6480" w:type="dxa"/>
          </w:tcPr>
          <w:p w14:paraId="2D05721B" w14:textId="77777777" w:rsidR="00062C3B" w:rsidRDefault="00000000">
            <w:r>
              <w:t>Part C — The FOSS Ecosystem</w:t>
            </w:r>
          </w:p>
        </w:tc>
        <w:tc>
          <w:tcPr>
            <w:tcW w:w="720" w:type="dxa"/>
          </w:tcPr>
          <w:p w14:paraId="44F74741" w14:textId="77777777" w:rsidR="00062C3B" w:rsidRDefault="00000000">
            <w:pPr>
              <w:jc w:val="right"/>
            </w:pPr>
            <w:r>
              <w:t>13</w:t>
            </w:r>
          </w:p>
        </w:tc>
      </w:tr>
      <w:tr w:rsidR="00062C3B" w14:paraId="70E55429" w14:textId="77777777">
        <w:tc>
          <w:tcPr>
            <w:tcW w:w="576" w:type="dxa"/>
          </w:tcPr>
          <w:p w14:paraId="7DDB5074" w14:textId="77777777" w:rsidR="00062C3B" w:rsidRDefault="00000000">
            <w:r>
              <w:t>5.</w:t>
            </w:r>
          </w:p>
        </w:tc>
        <w:tc>
          <w:tcPr>
            <w:tcW w:w="6480" w:type="dxa"/>
          </w:tcPr>
          <w:p w14:paraId="61AA6321" w14:textId="77777777" w:rsidR="00062C3B" w:rsidRDefault="00000000">
            <w:r>
              <w:t xml:space="preserve">Part D — </w:t>
            </w:r>
            <w:proofErr w:type="gramStart"/>
            <w:r>
              <w:t>Open Source</w:t>
            </w:r>
            <w:proofErr w:type="gramEnd"/>
            <w:r>
              <w:t xml:space="preserve"> vs Proprietary</w:t>
            </w:r>
          </w:p>
        </w:tc>
        <w:tc>
          <w:tcPr>
            <w:tcW w:w="720" w:type="dxa"/>
          </w:tcPr>
          <w:p w14:paraId="60A9E5E4" w14:textId="77777777" w:rsidR="00062C3B" w:rsidRDefault="00000000">
            <w:pPr>
              <w:jc w:val="right"/>
            </w:pPr>
            <w:r>
              <w:t>15</w:t>
            </w:r>
          </w:p>
        </w:tc>
      </w:tr>
      <w:tr w:rsidR="00062C3B" w14:paraId="0EE9BD61" w14:textId="77777777">
        <w:tc>
          <w:tcPr>
            <w:tcW w:w="576" w:type="dxa"/>
          </w:tcPr>
          <w:p w14:paraId="28DA9E29" w14:textId="77777777" w:rsidR="00062C3B" w:rsidRDefault="00000000">
            <w:r>
              <w:t>6.</w:t>
            </w:r>
          </w:p>
        </w:tc>
        <w:tc>
          <w:tcPr>
            <w:tcW w:w="6480" w:type="dxa"/>
          </w:tcPr>
          <w:p w14:paraId="65F248B5" w14:textId="77777777" w:rsidR="00062C3B" w:rsidRDefault="00000000">
            <w:r>
              <w:t>Shell Scripts — Documentation</w:t>
            </w:r>
          </w:p>
        </w:tc>
        <w:tc>
          <w:tcPr>
            <w:tcW w:w="720" w:type="dxa"/>
          </w:tcPr>
          <w:p w14:paraId="1ADC4257" w14:textId="77777777" w:rsidR="00062C3B" w:rsidRDefault="00000000">
            <w:pPr>
              <w:jc w:val="right"/>
            </w:pPr>
            <w:r>
              <w:t>17</w:t>
            </w:r>
          </w:p>
        </w:tc>
      </w:tr>
      <w:tr w:rsidR="00062C3B" w14:paraId="67B2E4D6" w14:textId="77777777">
        <w:tc>
          <w:tcPr>
            <w:tcW w:w="576" w:type="dxa"/>
          </w:tcPr>
          <w:p w14:paraId="3812E770" w14:textId="77777777" w:rsidR="00062C3B" w:rsidRDefault="00000000">
            <w:r>
              <w:t>7.</w:t>
            </w:r>
          </w:p>
        </w:tc>
        <w:tc>
          <w:tcPr>
            <w:tcW w:w="6480" w:type="dxa"/>
          </w:tcPr>
          <w:p w14:paraId="48458C2D" w14:textId="77777777" w:rsidR="00062C3B" w:rsidRDefault="00000000">
            <w:r>
              <w:t>Conclusion</w:t>
            </w:r>
          </w:p>
        </w:tc>
        <w:tc>
          <w:tcPr>
            <w:tcW w:w="720" w:type="dxa"/>
          </w:tcPr>
          <w:p w14:paraId="2F1F880B" w14:textId="77777777" w:rsidR="00062C3B" w:rsidRDefault="00000000">
            <w:pPr>
              <w:jc w:val="right"/>
            </w:pPr>
            <w:r>
              <w:t>21</w:t>
            </w:r>
          </w:p>
        </w:tc>
      </w:tr>
    </w:tbl>
    <w:p w14:paraId="5501D396" w14:textId="77777777" w:rsidR="00062C3B" w:rsidRDefault="00000000">
      <w:r>
        <w:br w:type="page"/>
      </w:r>
    </w:p>
    <w:p w14:paraId="679985F7" w14:textId="61AA2EE9" w:rsidR="00062C3B" w:rsidRDefault="00000000" w:rsidP="00A1173B">
      <w:pPr>
        <w:pStyle w:val="Heading1"/>
        <w:spacing w:before="240" w:after="80"/>
        <w:rPr>
          <w:color w:val="1A568C"/>
          <w:sz w:val="30"/>
        </w:rPr>
      </w:pPr>
      <w:r>
        <w:rPr>
          <w:color w:val="1A568C"/>
          <w:sz w:val="30"/>
        </w:rPr>
        <w:lastRenderedPageBreak/>
        <w:t>1. Introduction</w:t>
      </w:r>
    </w:p>
    <w:p w14:paraId="7F39A876" w14:textId="77777777" w:rsidR="00A1173B" w:rsidRPr="00A1173B" w:rsidRDefault="00A1173B" w:rsidP="00A1173B">
      <w:r w:rsidRPr="00A1173B">
        <w:t xml:space="preserve">This report is about Git. An important piece of software. Every software developer in the world uses Git but most people do not know why it exists. They do not know who created Git or why they gave it away for free. This report tries to answer these questions in </w:t>
      </w:r>
      <w:proofErr w:type="gramStart"/>
      <w:r w:rsidRPr="00A1173B">
        <w:t>an</w:t>
      </w:r>
      <w:proofErr w:type="gramEnd"/>
      <w:r w:rsidRPr="00A1173B">
        <w:t xml:space="preserve"> detailed way. It looks at the story of how Git was created, not as a short summary but as a story about frustration, principles and the power of working together openly. It also reads the GPL v2 license carefully to understand what freedoms it is trying to protect and why those freedoms are important.</w:t>
      </w:r>
    </w:p>
    <w:p w14:paraId="6200B4AC" w14:textId="77777777" w:rsidR="00A1173B" w:rsidRPr="00A1173B" w:rsidRDefault="00A1173B" w:rsidP="00A1173B">
      <w:r w:rsidRPr="00A1173B">
        <w:t>This report includes five scripts that show practical Linux skills. These skills connect the philosophy of source to daily work on the command line. Git itself is a GPL-licensed tool so it is important to understand how it works on a Linux filesystem. This includes understanding what directories it uses what user runs it and how it is managed. All of this is part of understanding what open source looks like in practice.</w:t>
      </w:r>
    </w:p>
    <w:p w14:paraId="5020036C" w14:textId="77777777" w:rsidR="00A1173B" w:rsidRPr="00A1173B" w:rsidRDefault="00A1173B" w:rsidP="00A1173B">
      <w:r w:rsidRPr="00A1173B">
        <w:t>Every line of code that you write in your career will be based on open-source foundations. Understanding the philosophy behind that is not optional. It is part of being a professional.</w:t>
      </w:r>
    </w:p>
    <w:p w14:paraId="3753B6A6" w14:textId="77777777" w:rsidR="00A1173B" w:rsidRPr="00A1173B" w:rsidRDefault="00A1173B" w:rsidP="00A1173B"/>
    <w:p w14:paraId="07B5370A" w14:textId="77777777" w:rsidR="00062C3B" w:rsidRDefault="00000000">
      <w:r>
        <w:br w:type="page"/>
      </w:r>
    </w:p>
    <w:p w14:paraId="4E0D3A19" w14:textId="77777777" w:rsidR="00062C3B" w:rsidRDefault="00000000">
      <w:pPr>
        <w:pStyle w:val="Heading1"/>
        <w:spacing w:before="240" w:after="80"/>
      </w:pPr>
      <w:r>
        <w:rPr>
          <w:color w:val="1A568C"/>
          <w:sz w:val="30"/>
        </w:rPr>
        <w:lastRenderedPageBreak/>
        <w:t>2. Part A — Origin and Philosophy</w:t>
      </w:r>
    </w:p>
    <w:p w14:paraId="6C7AA526" w14:textId="77777777" w:rsidR="00062C3B" w:rsidRDefault="00000000">
      <w:pPr>
        <w:pStyle w:val="Heading2"/>
        <w:spacing w:before="240" w:after="80"/>
        <w:rPr>
          <w:color w:val="2E75B6"/>
        </w:rPr>
      </w:pPr>
      <w:proofErr w:type="gramStart"/>
      <w:r>
        <w:rPr>
          <w:color w:val="2E75B6"/>
        </w:rPr>
        <w:t>2.1  A</w:t>
      </w:r>
      <w:proofErr w:type="gramEnd"/>
      <w:r>
        <w:rPr>
          <w:color w:val="2E75B6"/>
        </w:rPr>
        <w:t>1: The Problem Git Was Created to Solve</w:t>
      </w:r>
    </w:p>
    <w:p w14:paraId="23DAF756" w14:textId="77777777" w:rsidR="00A1173B" w:rsidRPr="00A1173B" w:rsidRDefault="00A1173B" w:rsidP="00A1173B">
      <w:r w:rsidRPr="00A1173B">
        <w:t>To understand why Git exists you have to understand what version control meant before 2005. You have to understand what it felt like when the system you depended on suddenly became unavailable.</w:t>
      </w:r>
    </w:p>
    <w:p w14:paraId="224F5FA8" w14:textId="77777777" w:rsidR="00A1173B" w:rsidRPr="00A1173B" w:rsidRDefault="00A1173B" w:rsidP="00A1173B">
      <w:r w:rsidRPr="00A1173B">
        <w:t xml:space="preserve">The Linux kernel project, which is the open-source collaboration in history used a proprietary tool called </w:t>
      </w:r>
      <w:proofErr w:type="spellStart"/>
      <w:r w:rsidRPr="00A1173B">
        <w:t>BitKeeper</w:t>
      </w:r>
      <w:proofErr w:type="spellEnd"/>
      <w:r w:rsidRPr="00A1173B">
        <w:t xml:space="preserve"> to manage its source code. </w:t>
      </w:r>
      <w:proofErr w:type="spellStart"/>
      <w:r w:rsidRPr="00A1173B">
        <w:t>BitKeeper</w:t>
      </w:r>
      <w:proofErr w:type="spellEnd"/>
      <w:r w:rsidRPr="00A1173B">
        <w:t xml:space="preserve"> was developed by a company called </w:t>
      </w:r>
      <w:proofErr w:type="spellStart"/>
      <w:r w:rsidRPr="00A1173B">
        <w:t>BitMover</w:t>
      </w:r>
      <w:proofErr w:type="spellEnd"/>
      <w:r w:rsidRPr="00A1173B">
        <w:t>. The company allowed the Linux kernel developers to use it for free. This was not because they believed in open source. It was a business decision. It came with conditions.</w:t>
      </w:r>
    </w:p>
    <w:p w14:paraId="5A157976" w14:textId="77777777" w:rsidR="00A1173B" w:rsidRPr="00A1173B" w:rsidRDefault="00A1173B" w:rsidP="00A1173B">
      <w:r w:rsidRPr="00A1173B">
        <w:t xml:space="preserve">In April 2005 that arrangement ended. Andrew Tridgell, a developer wrote a client that could interact with </w:t>
      </w:r>
      <w:proofErr w:type="spellStart"/>
      <w:r w:rsidRPr="00A1173B">
        <w:t>BitKeeper</w:t>
      </w:r>
      <w:proofErr w:type="spellEnd"/>
      <w:r w:rsidRPr="00A1173B">
        <w:t xml:space="preserve"> repositories. </w:t>
      </w:r>
      <w:proofErr w:type="spellStart"/>
      <w:r w:rsidRPr="00A1173B">
        <w:t>BitMover</w:t>
      </w:r>
      <w:proofErr w:type="spellEnd"/>
      <w:r w:rsidRPr="00A1173B">
        <w:t xml:space="preserve"> thought this was a violation of their license terms and took away the access they had given to the Linux community.</w:t>
      </w:r>
    </w:p>
    <w:p w14:paraId="04E17E03" w14:textId="77777777" w:rsidR="00A1173B" w:rsidRPr="00A1173B" w:rsidRDefault="00A1173B" w:rsidP="00A1173B">
      <w:r w:rsidRPr="00A1173B">
        <w:t xml:space="preserve">Linus Torvalds, the creator of Linux was suddenly without a version control system. He looked at the alternatives. They were not good enough. Subversion and CVS were the leading open-source options. They used a </w:t>
      </w:r>
      <w:proofErr w:type="spellStart"/>
      <w:r w:rsidRPr="00A1173B">
        <w:t>centralised</w:t>
      </w:r>
      <w:proofErr w:type="spellEnd"/>
      <w:r w:rsidRPr="00A1173B">
        <w:t xml:space="preserve"> model. This meant that every commit had to go through a server. For a project with thousands of contributors this was a performance bottleneck and a single point of failure. Torvalds did not like these tools, both technically and philosophically.</w:t>
      </w:r>
    </w:p>
    <w:p w14:paraId="59ABD9E8" w14:textId="77777777" w:rsidR="00A1173B" w:rsidRPr="00A1173B" w:rsidRDefault="00A1173B" w:rsidP="00A1173B">
      <w:r w:rsidRPr="00A1173B">
        <w:t>Linus Torvalds said "I'm a bastard and I name all my projects after myself. First 'Linux' now 'Git'."</w:t>
      </w:r>
    </w:p>
    <w:p w14:paraId="30D3888D" w14:textId="77777777" w:rsidR="00A1173B" w:rsidRPr="00A1173B" w:rsidRDefault="00A1173B" w:rsidP="00A1173B">
      <w:r w:rsidRPr="00A1173B">
        <w:t xml:space="preserve">What Torvalds wanted did not exist. He needed a system that was distributed where every developer had a copy of the repository. He needed it to be fast enough to handle the kernels scale. He needed it to protect data integrity with </w:t>
      </w:r>
      <w:proofErr w:type="gramStart"/>
      <w:r w:rsidRPr="00A1173B">
        <w:t>hashing..</w:t>
      </w:r>
      <w:proofErr w:type="gramEnd"/>
      <w:r w:rsidRPr="00A1173B">
        <w:t xml:space="preserve"> He needed it to be free not just in price but in the sense of being free from dependency on any company.</w:t>
      </w:r>
    </w:p>
    <w:p w14:paraId="3E2A58F2" w14:textId="77777777" w:rsidR="00A1173B" w:rsidRPr="00A1173B" w:rsidRDefault="00A1173B" w:rsidP="00A1173B">
      <w:r w:rsidRPr="00A1173B">
        <w:t>He spent ten days writing Git. The first version was released on 7 April 2005 under the GNU General Public License version 2. The choice of license was important: Torvalds had just seen what happened when you built your infrastructure on a tool. GPL v2 was a guarantee that Git itself could never be made proprietary.</w:t>
      </w:r>
    </w:p>
    <w:p w14:paraId="79A31FF1" w14:textId="77777777" w:rsidR="00A1173B" w:rsidRPr="00A1173B" w:rsidRDefault="00A1173B" w:rsidP="00A1173B">
      <w:r w:rsidRPr="00A1173B">
        <w:t xml:space="preserve">The problem Git solved was not just technical. It was a lesson in sovereignty. If the tools that developers depend on are proprietary then the developers are not truly free. They are operating under a license granted by someone one that can be taken away. Gits creation was </w:t>
      </w:r>
      <w:proofErr w:type="spellStart"/>
      <w:r w:rsidRPr="00A1173B">
        <w:t>Torvaldss</w:t>
      </w:r>
      <w:proofErr w:type="spellEnd"/>
      <w:r w:rsidRPr="00A1173B">
        <w:t xml:space="preserve"> response to that vulnerability.</w:t>
      </w:r>
    </w:p>
    <w:p w14:paraId="020D4D33" w14:textId="77777777" w:rsidR="00A1173B" w:rsidRPr="00A1173B" w:rsidRDefault="00A1173B" w:rsidP="00A1173B">
      <w:r w:rsidRPr="00A1173B">
        <w:t>Within months Git was adopted for the Linux kernel. Within a year it had spread across the open-source world. Today it is the dominant version control system and platforms like GitHub, GitLab and Bitbucket are built on top of it. The frustration of one person in 2005 became the infrastructure of software development two decades later.</w:t>
      </w:r>
    </w:p>
    <w:p w14:paraId="48803AC6" w14:textId="77777777" w:rsidR="00A1173B" w:rsidRPr="00A1173B" w:rsidRDefault="00A1173B" w:rsidP="00A1173B"/>
    <w:p w14:paraId="567E38B2" w14:textId="77777777" w:rsidR="00062C3B" w:rsidRDefault="00000000">
      <w:pPr>
        <w:pStyle w:val="Heading2"/>
        <w:spacing w:before="240" w:after="80"/>
      </w:pPr>
      <w:proofErr w:type="gramStart"/>
      <w:r>
        <w:rPr>
          <w:color w:val="2E75B6"/>
        </w:rPr>
        <w:lastRenderedPageBreak/>
        <w:t>2.2  A</w:t>
      </w:r>
      <w:proofErr w:type="gramEnd"/>
      <w:r>
        <w:rPr>
          <w:color w:val="2E75B6"/>
        </w:rPr>
        <w:t>2: The License — What It Actually Says</w:t>
      </w:r>
    </w:p>
    <w:p w14:paraId="38668344" w14:textId="77777777" w:rsidR="00A1173B" w:rsidRPr="00A1173B" w:rsidRDefault="00A1173B" w:rsidP="00A1173B">
      <w:pPr>
        <w:spacing w:after="120"/>
      </w:pPr>
      <w:r w:rsidRPr="00A1173B">
        <w:t>Git is released under the GNU General Public License version 2. The full text of the license is included in Gits source repository. Reading the GPL v2 carefully reveals that it is not a permission slip. It is a philosophical document about what freedom means in software.</w:t>
      </w:r>
    </w:p>
    <w:p w14:paraId="4FC6AA88" w14:textId="77777777" w:rsidR="00A1173B" w:rsidRPr="00A1173B" w:rsidRDefault="00A1173B" w:rsidP="00A1173B">
      <w:pPr>
        <w:spacing w:after="120"/>
      </w:pPr>
      <w:r w:rsidRPr="00A1173B">
        <w:t>The Four Freedoms of Free Software are defined by the Free Software Foundation, which was founded by Richard Stallman. These freedoms are:</w:t>
      </w:r>
    </w:p>
    <w:p w14:paraId="138913A7" w14:textId="77777777" w:rsidR="00A1173B" w:rsidRPr="00A1173B" w:rsidRDefault="00A1173B" w:rsidP="00A1173B">
      <w:pPr>
        <w:spacing w:after="120"/>
      </w:pPr>
      <w:r w:rsidRPr="00A1173B">
        <w:t>Freedom 0. The freedom to run the program for any purpose.</w:t>
      </w:r>
    </w:p>
    <w:p w14:paraId="0CC3A4E5" w14:textId="77777777" w:rsidR="00A1173B" w:rsidRPr="00A1173B" w:rsidRDefault="00A1173B" w:rsidP="00A1173B">
      <w:pPr>
        <w:spacing w:after="120"/>
      </w:pPr>
      <w:r w:rsidRPr="00A1173B">
        <w:t>Freedom 1. The freedom to study how the program works and modify it.</w:t>
      </w:r>
    </w:p>
    <w:p w14:paraId="489993A6" w14:textId="77777777" w:rsidR="00A1173B" w:rsidRPr="00A1173B" w:rsidRDefault="00A1173B" w:rsidP="00A1173B">
      <w:pPr>
        <w:spacing w:after="120"/>
      </w:pPr>
      <w:r w:rsidRPr="00A1173B">
        <w:t>Freedom 2. The freedom to redistribute copies.</w:t>
      </w:r>
    </w:p>
    <w:p w14:paraId="46C21275" w14:textId="77777777" w:rsidR="00A1173B" w:rsidRPr="00A1173B" w:rsidRDefault="00A1173B" w:rsidP="00A1173B">
      <w:pPr>
        <w:spacing w:after="120"/>
      </w:pPr>
      <w:r w:rsidRPr="00A1173B">
        <w:t>Freedom 3. The freedom to distribute copies of your modified versions.</w:t>
      </w:r>
    </w:p>
    <w:p w14:paraId="1E4AF377" w14:textId="77777777" w:rsidR="00A1173B" w:rsidRPr="00A1173B" w:rsidRDefault="00A1173B" w:rsidP="00A1173B">
      <w:pPr>
        <w:spacing w:after="120"/>
      </w:pPr>
      <w:r w:rsidRPr="00A1173B">
        <w:t xml:space="preserve">Gits GPL v2 license grants all four freedoms. You can run Git on any machine for any purpose. You can download the source code read every line and change how it behaves. You can share your copy with </w:t>
      </w:r>
      <w:proofErr w:type="gramStart"/>
      <w:r w:rsidRPr="00A1173B">
        <w:t>anyone..</w:t>
      </w:r>
      <w:proofErr w:type="gramEnd"/>
      <w:r w:rsidRPr="00A1173B">
        <w:t xml:space="preserve"> If you modify Git and want to distribute it you are free to do so. As long as your modified version is also distributed under the GPL.</w:t>
      </w:r>
    </w:p>
    <w:p w14:paraId="3C6AD15B" w14:textId="77777777" w:rsidR="00A1173B" w:rsidRPr="00A1173B" w:rsidRDefault="00A1173B" w:rsidP="00A1173B">
      <w:pPr>
        <w:spacing w:after="120"/>
      </w:pPr>
      <w:r w:rsidRPr="00A1173B">
        <w:t>Can a company modify Git. Sell it without sharing changes? No. This is the difference between the GPL and permissive licenses like MIT or Apache. The GPL is a copyleft license, which means that any work derived from GPL code and distributed to others must itself be released under the GPL.</w:t>
      </w:r>
    </w:p>
    <w:p w14:paraId="68EE6194" w14:textId="77777777" w:rsidR="00A1173B" w:rsidRPr="00A1173B" w:rsidRDefault="00A1173B" w:rsidP="00A1173B">
      <w:pPr>
        <w:spacing w:after="120"/>
      </w:pPr>
      <w:r w:rsidRPr="00A1173B">
        <w:t>The GPLs preamble explains the reasoning directly: the license ensures that every user of the software has the freedoms that the original author intended. The freedom to study and modify cannot be removed from recipients.</w:t>
      </w:r>
    </w:p>
    <w:p w14:paraId="1C225C96" w14:textId="77777777" w:rsidR="00A1173B" w:rsidRPr="00A1173B" w:rsidRDefault="00A1173B" w:rsidP="00A1173B">
      <w:pPr>
        <w:spacing w:after="120"/>
      </w:pPr>
      <w:r w:rsidRPr="00A1173B">
        <w:t xml:space="preserve">It is important to note that this restriction applies when distributing the software. A company can use a modified version of Git internally without releasing </w:t>
      </w:r>
      <w:proofErr w:type="gramStart"/>
      <w:r w:rsidRPr="00A1173B">
        <w:t>changes..</w:t>
      </w:r>
      <w:proofErr w:type="gramEnd"/>
      <w:r w:rsidRPr="00A1173B">
        <w:t xml:space="preserve"> The moment they distribute it the GPL requires them to make the source available under the same terms.</w:t>
      </w:r>
    </w:p>
    <w:p w14:paraId="28F15677" w14:textId="77777777" w:rsidR="00CE7628" w:rsidRDefault="00CE7628">
      <w:pPr>
        <w:spacing w:after="120"/>
      </w:pPr>
    </w:p>
    <w:p w14:paraId="7E662600" w14:textId="77777777" w:rsidR="00CE7628" w:rsidRDefault="00CE7628">
      <w:pPr>
        <w:spacing w:after="120"/>
      </w:pPr>
    </w:p>
    <w:p w14:paraId="081F4AED" w14:textId="77777777" w:rsidR="00CE7628" w:rsidRDefault="00CE7628">
      <w:pPr>
        <w:spacing w:after="120"/>
      </w:pPr>
    </w:p>
    <w:p w14:paraId="3D64B89D" w14:textId="77777777" w:rsidR="00062C3B" w:rsidRDefault="00000000">
      <w:pPr>
        <w:pStyle w:val="Heading3"/>
        <w:spacing w:before="240" w:after="80"/>
      </w:pPr>
      <w:r>
        <w:rPr>
          <w:color w:val="404040"/>
        </w:rPr>
        <w:t>GPL vs MIT: The Key Differences</w:t>
      </w:r>
    </w:p>
    <w:tbl>
      <w:tblPr>
        <w:tblStyle w:val="TableGrid"/>
        <w:tblW w:w="0" w:type="auto"/>
        <w:tblLook w:val="04A0" w:firstRow="1" w:lastRow="0" w:firstColumn="1" w:lastColumn="0" w:noHBand="0" w:noVBand="1"/>
      </w:tblPr>
      <w:tblGrid>
        <w:gridCol w:w="2818"/>
        <w:gridCol w:w="2818"/>
        <w:gridCol w:w="2818"/>
      </w:tblGrid>
      <w:tr w:rsidR="00062C3B" w14:paraId="2859DDAC" w14:textId="77777777">
        <w:tc>
          <w:tcPr>
            <w:tcW w:w="2818" w:type="dxa"/>
            <w:shd w:val="clear" w:color="auto" w:fill="1A568C"/>
          </w:tcPr>
          <w:p w14:paraId="5C0B40E4" w14:textId="77777777" w:rsidR="00062C3B" w:rsidRDefault="00000000">
            <w:r>
              <w:rPr>
                <w:b/>
                <w:color w:val="FFFFFF"/>
              </w:rPr>
              <w:t>Dimension</w:t>
            </w:r>
          </w:p>
        </w:tc>
        <w:tc>
          <w:tcPr>
            <w:tcW w:w="2818" w:type="dxa"/>
            <w:shd w:val="clear" w:color="auto" w:fill="1A568C"/>
          </w:tcPr>
          <w:p w14:paraId="36C54D36" w14:textId="77777777" w:rsidR="00062C3B" w:rsidRDefault="00000000">
            <w:r>
              <w:rPr>
                <w:b/>
                <w:color w:val="FFFFFF"/>
              </w:rPr>
              <w:t>GPL v2</w:t>
            </w:r>
          </w:p>
        </w:tc>
        <w:tc>
          <w:tcPr>
            <w:tcW w:w="2818" w:type="dxa"/>
            <w:shd w:val="clear" w:color="auto" w:fill="1A568C"/>
          </w:tcPr>
          <w:p w14:paraId="4A2FD70D" w14:textId="77777777" w:rsidR="00062C3B" w:rsidRDefault="00000000">
            <w:r>
              <w:rPr>
                <w:b/>
                <w:color w:val="FFFFFF"/>
              </w:rPr>
              <w:t xml:space="preserve">MIT </w:t>
            </w:r>
            <w:proofErr w:type="spellStart"/>
            <w:r>
              <w:rPr>
                <w:b/>
                <w:color w:val="FFFFFF"/>
              </w:rPr>
              <w:t>Licence</w:t>
            </w:r>
            <w:proofErr w:type="spellEnd"/>
          </w:p>
        </w:tc>
      </w:tr>
      <w:tr w:rsidR="00062C3B" w14:paraId="0CF63E8E" w14:textId="77777777">
        <w:tc>
          <w:tcPr>
            <w:tcW w:w="2818" w:type="dxa"/>
          </w:tcPr>
          <w:p w14:paraId="1A99E20F" w14:textId="77777777" w:rsidR="00062C3B" w:rsidRDefault="00000000">
            <w:r>
              <w:t>Type</w:t>
            </w:r>
          </w:p>
        </w:tc>
        <w:tc>
          <w:tcPr>
            <w:tcW w:w="2818" w:type="dxa"/>
          </w:tcPr>
          <w:p w14:paraId="1C82135F" w14:textId="77777777" w:rsidR="00062C3B" w:rsidRDefault="00000000">
            <w:r>
              <w:t>Copyleft (strong)</w:t>
            </w:r>
          </w:p>
        </w:tc>
        <w:tc>
          <w:tcPr>
            <w:tcW w:w="2818" w:type="dxa"/>
          </w:tcPr>
          <w:p w14:paraId="452DE6A6" w14:textId="77777777" w:rsidR="00062C3B" w:rsidRDefault="00000000">
            <w:r>
              <w:t>Permissive</w:t>
            </w:r>
          </w:p>
        </w:tc>
      </w:tr>
      <w:tr w:rsidR="00062C3B" w14:paraId="0B2068AD" w14:textId="77777777">
        <w:tc>
          <w:tcPr>
            <w:tcW w:w="2818" w:type="dxa"/>
            <w:shd w:val="clear" w:color="auto" w:fill="EBF3FB"/>
          </w:tcPr>
          <w:p w14:paraId="5DCA95AA" w14:textId="77777777" w:rsidR="00062C3B" w:rsidRDefault="00000000">
            <w:r>
              <w:t>Use in commercial product</w:t>
            </w:r>
          </w:p>
        </w:tc>
        <w:tc>
          <w:tcPr>
            <w:tcW w:w="2818" w:type="dxa"/>
            <w:shd w:val="clear" w:color="auto" w:fill="EBF3FB"/>
          </w:tcPr>
          <w:p w14:paraId="3FDC90EC" w14:textId="77777777" w:rsidR="00062C3B" w:rsidRDefault="00000000">
            <w:r>
              <w:t>Yes, but must share source</w:t>
            </w:r>
          </w:p>
        </w:tc>
        <w:tc>
          <w:tcPr>
            <w:tcW w:w="2818" w:type="dxa"/>
            <w:shd w:val="clear" w:color="auto" w:fill="EBF3FB"/>
          </w:tcPr>
          <w:p w14:paraId="0BB0725F" w14:textId="77777777" w:rsidR="00062C3B" w:rsidRDefault="00000000">
            <w:r>
              <w:t>Yes, with no restrictions</w:t>
            </w:r>
          </w:p>
        </w:tc>
      </w:tr>
      <w:tr w:rsidR="00062C3B" w14:paraId="433A5584" w14:textId="77777777">
        <w:tc>
          <w:tcPr>
            <w:tcW w:w="2818" w:type="dxa"/>
          </w:tcPr>
          <w:p w14:paraId="755C773B" w14:textId="77777777" w:rsidR="00062C3B" w:rsidRDefault="00000000">
            <w:r>
              <w:t>Modify and keep closed</w:t>
            </w:r>
          </w:p>
        </w:tc>
        <w:tc>
          <w:tcPr>
            <w:tcW w:w="2818" w:type="dxa"/>
          </w:tcPr>
          <w:p w14:paraId="77571016" w14:textId="77777777" w:rsidR="00062C3B" w:rsidRDefault="00000000">
            <w:r>
              <w:t>No — must release changes</w:t>
            </w:r>
          </w:p>
        </w:tc>
        <w:tc>
          <w:tcPr>
            <w:tcW w:w="2818" w:type="dxa"/>
          </w:tcPr>
          <w:p w14:paraId="62110D5B" w14:textId="77777777" w:rsidR="00062C3B" w:rsidRDefault="00000000">
            <w:r>
              <w:t>Yes — changes can be proprietary</w:t>
            </w:r>
          </w:p>
        </w:tc>
      </w:tr>
      <w:tr w:rsidR="00062C3B" w14:paraId="1B6CDF31" w14:textId="77777777">
        <w:tc>
          <w:tcPr>
            <w:tcW w:w="2818" w:type="dxa"/>
            <w:shd w:val="clear" w:color="auto" w:fill="EBF3FB"/>
          </w:tcPr>
          <w:p w14:paraId="2FEF93A7" w14:textId="77777777" w:rsidR="00062C3B" w:rsidRDefault="00000000">
            <w:r>
              <w:t>Simple attribution required</w:t>
            </w:r>
          </w:p>
        </w:tc>
        <w:tc>
          <w:tcPr>
            <w:tcW w:w="2818" w:type="dxa"/>
            <w:shd w:val="clear" w:color="auto" w:fill="EBF3FB"/>
          </w:tcPr>
          <w:p w14:paraId="15003A53" w14:textId="77777777" w:rsidR="00062C3B" w:rsidRDefault="00000000">
            <w:r>
              <w:t>Yes</w:t>
            </w:r>
          </w:p>
        </w:tc>
        <w:tc>
          <w:tcPr>
            <w:tcW w:w="2818" w:type="dxa"/>
            <w:shd w:val="clear" w:color="auto" w:fill="EBF3FB"/>
          </w:tcPr>
          <w:p w14:paraId="44CA2EA9" w14:textId="77777777" w:rsidR="00062C3B" w:rsidRDefault="00000000">
            <w:r>
              <w:t>Yes</w:t>
            </w:r>
          </w:p>
        </w:tc>
      </w:tr>
      <w:tr w:rsidR="00062C3B" w14:paraId="133988C2" w14:textId="77777777">
        <w:tc>
          <w:tcPr>
            <w:tcW w:w="2818" w:type="dxa"/>
          </w:tcPr>
          <w:p w14:paraId="3ABB0D74" w14:textId="77777777" w:rsidR="00062C3B" w:rsidRDefault="00000000">
            <w:r>
              <w:t>Viral nature</w:t>
            </w:r>
          </w:p>
        </w:tc>
        <w:tc>
          <w:tcPr>
            <w:tcW w:w="2818" w:type="dxa"/>
          </w:tcPr>
          <w:p w14:paraId="34FFECE3" w14:textId="77777777" w:rsidR="00062C3B" w:rsidRDefault="00000000">
            <w:r>
              <w:t>Changes inherit GPL</w:t>
            </w:r>
          </w:p>
        </w:tc>
        <w:tc>
          <w:tcPr>
            <w:tcW w:w="2818" w:type="dxa"/>
          </w:tcPr>
          <w:p w14:paraId="592FA0D2" w14:textId="77777777" w:rsidR="00062C3B" w:rsidRDefault="00000000">
            <w:r>
              <w:t>Does not propagate</w:t>
            </w:r>
          </w:p>
        </w:tc>
      </w:tr>
    </w:tbl>
    <w:p w14:paraId="2140469B" w14:textId="77777777" w:rsidR="00062C3B" w:rsidRDefault="00062C3B"/>
    <w:p w14:paraId="1DBDB7DE" w14:textId="77777777" w:rsidR="00A1173B" w:rsidRPr="00A1173B" w:rsidRDefault="00A1173B">
      <w:pPr>
        <w:pStyle w:val="Heading3"/>
        <w:spacing w:before="240" w:after="80"/>
        <w:rPr>
          <w:b w:val="0"/>
          <w:bCs w:val="0"/>
          <w:color w:val="404040"/>
        </w:rPr>
      </w:pPr>
      <w:r w:rsidRPr="00A1173B">
        <w:rPr>
          <w:b w:val="0"/>
          <w:bCs w:val="0"/>
          <w:color w:val="404040"/>
        </w:rPr>
        <w:lastRenderedPageBreak/>
        <w:t xml:space="preserve">If I were to release my project my choice of license would depend on my goal. If I wanted adoption I would choose MIT. It is easy for commercial developers to use and imposes no </w:t>
      </w:r>
      <w:proofErr w:type="gramStart"/>
      <w:r w:rsidRPr="00A1173B">
        <w:rPr>
          <w:b w:val="0"/>
          <w:bCs w:val="0"/>
          <w:color w:val="404040"/>
        </w:rPr>
        <w:t>obligations..</w:t>
      </w:r>
      <w:proofErr w:type="gramEnd"/>
      <w:r w:rsidRPr="00A1173B">
        <w:rPr>
          <w:b w:val="0"/>
          <w:bCs w:val="0"/>
          <w:color w:val="404040"/>
        </w:rPr>
        <w:t xml:space="preserve"> If I believed that my code represented something that should remain part of the commons I would choose GPL. Git itself is an argument for GPL: it has been used by billions of developers and because of its license no single company has ever been able to lock it down.</w:t>
      </w:r>
    </w:p>
    <w:p w14:paraId="02C9AC1E" w14:textId="77777777" w:rsidR="00062C3B" w:rsidRDefault="00000000">
      <w:pPr>
        <w:pStyle w:val="Heading2"/>
        <w:spacing w:before="240" w:after="80"/>
      </w:pPr>
      <w:proofErr w:type="gramStart"/>
      <w:r>
        <w:rPr>
          <w:color w:val="2E75B6"/>
        </w:rPr>
        <w:t>2.3  A</w:t>
      </w:r>
      <w:proofErr w:type="gramEnd"/>
      <w:r>
        <w:rPr>
          <w:color w:val="2E75B6"/>
        </w:rPr>
        <w:t>3: The Ethics of Open Source</w:t>
      </w:r>
    </w:p>
    <w:p w14:paraId="0DDCB7E5" w14:textId="77777777" w:rsidR="00062C3B" w:rsidRDefault="00000000">
      <w:pPr>
        <w:pStyle w:val="Heading3"/>
        <w:spacing w:before="240" w:after="80"/>
        <w:rPr>
          <w:color w:val="404040"/>
        </w:rPr>
      </w:pPr>
      <w:r>
        <w:rPr>
          <w:color w:val="404040"/>
        </w:rPr>
        <w:t>Should All Software Be Open Source?</w:t>
      </w:r>
    </w:p>
    <w:p w14:paraId="4A085C9C" w14:textId="77777777" w:rsidR="00A1173B" w:rsidRDefault="00A1173B" w:rsidP="00A1173B">
      <w:r>
        <w:t xml:space="preserve">There is an argument that software, especially the kind that is crucial to our daily lives should be open for everyone to see. When the programs that run our hospitals, power grids, money systems and communication networks are not open people who use them have no way to check if they are working the way they are supposed to. They cannot look for doors that they are not supposed to know about. They cannot fix problems by themselves. They have to trust the people who made the software and hope that they will always be around to help. </w:t>
      </w:r>
      <w:proofErr w:type="gramStart"/>
      <w:r>
        <w:t>Open source</w:t>
      </w:r>
      <w:proofErr w:type="gramEnd"/>
      <w:r>
        <w:t xml:space="preserve"> software changes this by making everything transparent. The idea that openness makes things more secure. That if many people look at the </w:t>
      </w:r>
      <w:proofErr w:type="gramStart"/>
      <w:r>
        <w:t>code</w:t>
      </w:r>
      <w:proofErr w:type="gramEnd"/>
      <w:r>
        <w:t xml:space="preserve"> they will find all the problems. Is not an idea it is a practical way to make things safe.</w:t>
      </w:r>
    </w:p>
    <w:p w14:paraId="3DD59C05" w14:textId="77777777" w:rsidR="00A1173B" w:rsidRDefault="00A1173B" w:rsidP="00A1173B"/>
    <w:p w14:paraId="46CF535E" w14:textId="77777777" w:rsidR="00A1173B" w:rsidRDefault="00A1173B" w:rsidP="00A1173B">
      <w:r>
        <w:t xml:space="preserve">On the hand not all software can or should be open. A small company with a formula might have something that is truly theirs and deserves to be protected. If they had to share all their code people might not want to invest in software ideas anymore. Some systems that need to be secure might actually be safer if they are not open to everyone while they are being </w:t>
      </w:r>
      <w:proofErr w:type="gramStart"/>
      <w:r>
        <w:t>developed..</w:t>
      </w:r>
      <w:proofErr w:type="gramEnd"/>
      <w:r>
        <w:t xml:space="preserve"> If all software was open who would pay for the people to work on it? Making </w:t>
      </w:r>
      <w:proofErr w:type="gramStart"/>
      <w:r>
        <w:t>open source</w:t>
      </w:r>
      <w:proofErr w:type="gramEnd"/>
      <w:r>
        <w:t xml:space="preserve"> software is not free. It takes time, computers and organization. The question of how to pay for this work is </w:t>
      </w:r>
      <w:proofErr w:type="gramStart"/>
      <w:r>
        <w:t>an</w:t>
      </w:r>
      <w:proofErr w:type="gramEnd"/>
      <w:r>
        <w:t xml:space="preserve"> one.</w:t>
      </w:r>
    </w:p>
    <w:p w14:paraId="1ABE180A" w14:textId="77777777" w:rsidR="00A1173B" w:rsidRDefault="00A1173B" w:rsidP="00A1173B"/>
    <w:p w14:paraId="3DFA810B" w14:textId="09ACF7C6" w:rsidR="00A1173B" w:rsidRPr="00A1173B" w:rsidRDefault="00A1173B" w:rsidP="00A1173B">
      <w:r>
        <w:t>The truth is, saying that all software should be open is more of a dream than a plan. The real question is, what kinds of software. Like the programs that run our services, government systems and healthcare tools. Are so important to our lives that they should have to be transparent? Software, like the ones that run our infrastructure government systems and healthcare tools should be open so that everyone can see how they work and trust that they are safe.</w:t>
      </w:r>
    </w:p>
    <w:p w14:paraId="3FE31F5F" w14:textId="77777777" w:rsidR="00062C3B" w:rsidRDefault="00000000">
      <w:pPr>
        <w:pStyle w:val="Heading3"/>
        <w:spacing w:before="240" w:after="80"/>
      </w:pPr>
      <w:r>
        <w:rPr>
          <w:color w:val="404040"/>
        </w:rPr>
        <w:t>Is It Ethical for Companies to Profit from Free Community Labor?</w:t>
      </w:r>
    </w:p>
    <w:p w14:paraId="1196FACD" w14:textId="77777777" w:rsidR="00A1173B" w:rsidRDefault="00A1173B" w:rsidP="00A1173B">
      <w:pPr>
        <w:spacing w:after="120"/>
      </w:pPr>
      <w:r>
        <w:t xml:space="preserve">The question of whether </w:t>
      </w:r>
      <w:proofErr w:type="spellStart"/>
      <w:r>
        <w:t>companiesre</w:t>
      </w:r>
      <w:proofErr w:type="spellEnd"/>
      <w:r>
        <w:t xml:space="preserve"> being fair when they use </w:t>
      </w:r>
      <w:proofErr w:type="gramStart"/>
      <w:r>
        <w:t>open source</w:t>
      </w:r>
      <w:proofErr w:type="gramEnd"/>
      <w:r>
        <w:t xml:space="preserve"> software is a big part of some really heated arguments going on right now. Linux is an example. Red Hat made a business, worth billions of dollars using Linux. Googles entire cloud system runs on the Linux kernel. Meta uses </w:t>
      </w:r>
      <w:proofErr w:type="gramStart"/>
      <w:r>
        <w:t>open source</w:t>
      </w:r>
      <w:proofErr w:type="gramEnd"/>
      <w:r>
        <w:t xml:space="preserve"> software to run one of the computer systems in the world. Is this really okay?</w:t>
      </w:r>
    </w:p>
    <w:p w14:paraId="68204404" w14:textId="77777777" w:rsidR="00A1173B" w:rsidRDefault="00A1173B" w:rsidP="00A1173B">
      <w:pPr>
        <w:spacing w:after="120"/>
      </w:pPr>
    </w:p>
    <w:p w14:paraId="38DE3A79" w14:textId="77777777" w:rsidR="00A1173B" w:rsidRDefault="00A1173B" w:rsidP="00A1173B">
      <w:pPr>
        <w:spacing w:after="120"/>
      </w:pPr>
      <w:r>
        <w:lastRenderedPageBreak/>
        <w:t>The answer to this question is not simple. The Linux license, which is called the GPL says that companies can use Linux to make money. Linus Torvalds, the person who created Linux has never said that companies should not be allowed to profit from it. The whole point of the GPL is to let people use Linux for free long as they share any improvements they make with the rest of the community. Red Hat deserves credit for hiring hundreds of people to work on the Linux kernel. Google and Meta also contribute a lot of code to Linux. This kind of give-and-take makes it seem like everything is fine.</w:t>
      </w:r>
    </w:p>
    <w:p w14:paraId="407618D0" w14:textId="77777777" w:rsidR="00A1173B" w:rsidRDefault="00A1173B" w:rsidP="00A1173B">
      <w:pPr>
        <w:spacing w:after="120"/>
      </w:pPr>
    </w:p>
    <w:p w14:paraId="364320CB" w14:textId="0DA2A9C6" w:rsidR="00062C3B" w:rsidRDefault="00A1173B" w:rsidP="00A1173B">
      <w:pPr>
        <w:spacing w:after="120"/>
      </w:pPr>
      <w:r>
        <w:t xml:space="preserve">Things start to get problematic when companies take value from </w:t>
      </w:r>
      <w:proofErr w:type="gramStart"/>
      <w:r>
        <w:t>open source</w:t>
      </w:r>
      <w:proofErr w:type="gramEnd"/>
      <w:r>
        <w:t xml:space="preserve"> software without giving anything back. When a company uses a library that is licensed in a way that lets them use it for free builds a product that makes them a lot of money and does not help the people who maintain that library or contribute any code it is not fair. The people who take care of that library often get tired. Feel like they are not appreciated because they do not have enough money or support. This is a part of the crisis in </w:t>
      </w:r>
      <w:proofErr w:type="gramStart"/>
      <w:r>
        <w:t>open source</w:t>
      </w:r>
      <w:proofErr w:type="gramEnd"/>
      <w:r>
        <w:t xml:space="preserve"> software, where people are not sure how to keep things running sustainably. The problem with the Log4Shell library, in 2022 is an example of what happens when companies take value from </w:t>
      </w:r>
      <w:proofErr w:type="gramStart"/>
      <w:r>
        <w:t>open source</w:t>
      </w:r>
      <w:proofErr w:type="gramEnd"/>
      <w:r>
        <w:t xml:space="preserve"> software without giving anything back. Linux and </w:t>
      </w:r>
      <w:proofErr w:type="gramStart"/>
      <w:r>
        <w:t>open source</w:t>
      </w:r>
      <w:proofErr w:type="gramEnd"/>
      <w:r>
        <w:t xml:space="preserve"> software </w:t>
      </w:r>
      <w:proofErr w:type="gramStart"/>
      <w:r>
        <w:t>are</w:t>
      </w:r>
      <w:proofErr w:type="gramEnd"/>
      <w:r>
        <w:t xml:space="preserve"> really important. Companies need to think about how they are using </w:t>
      </w:r>
      <w:proofErr w:type="gramStart"/>
      <w:r>
        <w:t>them..</w:t>
      </w:r>
      <w:proofErr w:type="gramEnd"/>
    </w:p>
    <w:p w14:paraId="484DDEB1" w14:textId="77777777" w:rsidR="00062C3B" w:rsidRDefault="00000000">
      <w:pPr>
        <w:pStyle w:val="Heading3"/>
        <w:spacing w:before="240" w:after="80"/>
      </w:pPr>
      <w:r>
        <w:rPr>
          <w:color w:val="404040"/>
        </w:rPr>
        <w:t>Standing on the Shoulders of Giants</w:t>
      </w:r>
    </w:p>
    <w:p w14:paraId="2A0D126D" w14:textId="77777777" w:rsidR="00A1173B" w:rsidRDefault="00A1173B" w:rsidP="00A1173B">
      <w:r>
        <w:t>Isaac Newton said something that's really true. Every new thing we make is based on what people did before us. This is especially true for software. The web browser you used to look up information for this project is an example. It works because of an operating system that was made with millions of lines of open-source code. This code was written by people. The networking stack was developed at universities. The JavaScript engine is based on research that people did a time ago on compilers. Nobody made all of this from nothing.</w:t>
      </w:r>
    </w:p>
    <w:p w14:paraId="5288AD13" w14:textId="77777777" w:rsidR="00A1173B" w:rsidRDefault="00A1173B" w:rsidP="00A1173B"/>
    <w:p w14:paraId="2E4514F4" w14:textId="606484B2" w:rsidR="00062C3B" w:rsidRDefault="00A1173B" w:rsidP="00A1173B">
      <w:r>
        <w:t xml:space="preserve">Open source is a way of sharing code that helps us build on what others have done. It is better than keeping code secret. When code is open every developer can read it. Learn from it. If there are mistakes people can see them. Fix them. Good ideas get. Improved. The Linux kernel is an example. It is much better today than any one company could have made it. This is because thousands of people worked on it each with their ideas and ways of using it. Open source does not stop people from coming up with ideas. It actually helps us make things faster. This is because every new thing we make can be used as a starting point for the thing. Open source makes it easier for people to build on what we have done. The </w:t>
      </w:r>
      <w:proofErr w:type="gramStart"/>
      <w:r>
        <w:t>open source</w:t>
      </w:r>
      <w:proofErr w:type="gramEnd"/>
      <w:r>
        <w:t xml:space="preserve"> way of sharing code is really good at helping us accumulate knowledge. That is what Isaac </w:t>
      </w:r>
      <w:proofErr w:type="spellStart"/>
      <w:r>
        <w:t>Newtons</w:t>
      </w:r>
      <w:proofErr w:type="spellEnd"/>
      <w:r>
        <w:t xml:space="preserve"> phrase is all, about.</w:t>
      </w:r>
      <w:r>
        <w:br w:type="page"/>
      </w:r>
    </w:p>
    <w:p w14:paraId="2B419215" w14:textId="77777777" w:rsidR="00062C3B" w:rsidRDefault="00000000">
      <w:pPr>
        <w:pStyle w:val="Heading1"/>
        <w:spacing w:before="240" w:after="80"/>
      </w:pPr>
      <w:r>
        <w:rPr>
          <w:color w:val="1A568C"/>
          <w:sz w:val="30"/>
        </w:rPr>
        <w:lastRenderedPageBreak/>
        <w:t>3. Part B — Linux Footprint</w:t>
      </w:r>
    </w:p>
    <w:p w14:paraId="0D8E0760" w14:textId="77777777" w:rsidR="00062C3B" w:rsidRDefault="00000000">
      <w:pPr>
        <w:spacing w:after="120"/>
      </w:pPr>
      <w:r>
        <w:t>This section documents how Git exists on a Linux system — where it lives, what user it runs as, how it is managed, and how it receives updates. The commands below were run on an Ubuntu 22.04 LTS system.</w:t>
      </w:r>
    </w:p>
    <w:p w14:paraId="1CBD95E4" w14:textId="77777777" w:rsidR="00062C3B" w:rsidRDefault="00000000">
      <w:pPr>
        <w:pStyle w:val="Heading2"/>
        <w:spacing w:before="240" w:after="80"/>
      </w:pPr>
      <w:r>
        <w:rPr>
          <w:color w:val="2E75B6"/>
        </w:rPr>
        <w:t>Installation Method</w:t>
      </w:r>
    </w:p>
    <w:p w14:paraId="302BFF28" w14:textId="77777777" w:rsidR="00062C3B" w:rsidRDefault="00000000">
      <w:pPr>
        <w:spacing w:after="120"/>
      </w:pPr>
      <w:r>
        <w:t>Git is available through the package managers of every major Linux distribution. On Debian-based systems (Ubuntu, Debian, Linux Mint), installation uses apt:</w:t>
      </w:r>
    </w:p>
    <w:p w14:paraId="22E86545" w14:textId="77777777" w:rsidR="00062C3B" w:rsidRDefault="00000000">
      <w:pPr>
        <w:spacing w:before="120" w:after="120"/>
        <w:ind w:left="576"/>
      </w:pPr>
      <w:proofErr w:type="spellStart"/>
      <w:r>
        <w:rPr>
          <w:rFonts w:ascii="Courier New" w:hAnsi="Courier New"/>
          <w:sz w:val="20"/>
        </w:rPr>
        <w:t>sudo</w:t>
      </w:r>
      <w:proofErr w:type="spellEnd"/>
      <w:r>
        <w:rPr>
          <w:rFonts w:ascii="Courier New" w:hAnsi="Courier New"/>
          <w:sz w:val="20"/>
        </w:rPr>
        <w:t xml:space="preserve"> apt update &amp;&amp; </w:t>
      </w:r>
      <w:proofErr w:type="spellStart"/>
      <w:r>
        <w:rPr>
          <w:rFonts w:ascii="Courier New" w:hAnsi="Courier New"/>
          <w:sz w:val="20"/>
        </w:rPr>
        <w:t>sudo</w:t>
      </w:r>
      <w:proofErr w:type="spellEnd"/>
      <w:r>
        <w:rPr>
          <w:rFonts w:ascii="Courier New" w:hAnsi="Courier New"/>
          <w:sz w:val="20"/>
        </w:rPr>
        <w:t xml:space="preserve"> apt install git</w:t>
      </w:r>
    </w:p>
    <w:p w14:paraId="4881C356" w14:textId="77777777" w:rsidR="00062C3B" w:rsidRDefault="00000000">
      <w:pPr>
        <w:spacing w:after="120"/>
      </w:pPr>
      <w:r>
        <w:t>On RPM-based systems (Fedora, RHEL, CentOS), the command is:</w:t>
      </w:r>
    </w:p>
    <w:p w14:paraId="352F87B8" w14:textId="77777777" w:rsidR="00062C3B" w:rsidRDefault="00000000">
      <w:pPr>
        <w:ind w:left="576"/>
      </w:pPr>
      <w:proofErr w:type="spellStart"/>
      <w:r>
        <w:rPr>
          <w:rFonts w:ascii="Courier New" w:hAnsi="Courier New"/>
          <w:sz w:val="20"/>
        </w:rPr>
        <w:t>sudo</w:t>
      </w:r>
      <w:proofErr w:type="spellEnd"/>
      <w:r>
        <w:rPr>
          <w:rFonts w:ascii="Courier New" w:hAnsi="Courier New"/>
          <w:sz w:val="20"/>
        </w:rPr>
        <w:t xml:space="preserve"> </w:t>
      </w:r>
      <w:proofErr w:type="spellStart"/>
      <w:r>
        <w:rPr>
          <w:rFonts w:ascii="Courier New" w:hAnsi="Courier New"/>
          <w:sz w:val="20"/>
        </w:rPr>
        <w:t>dnf</w:t>
      </w:r>
      <w:proofErr w:type="spellEnd"/>
      <w:r>
        <w:rPr>
          <w:rFonts w:ascii="Courier New" w:hAnsi="Courier New"/>
          <w:sz w:val="20"/>
        </w:rPr>
        <w:t xml:space="preserve"> install git</w:t>
      </w:r>
    </w:p>
    <w:p w14:paraId="7B7670A3" w14:textId="77777777" w:rsidR="00062C3B" w:rsidRDefault="00000000">
      <w:pPr>
        <w:spacing w:after="120"/>
      </w:pPr>
      <w:r>
        <w:t>Git can also be compiled from source, which is useful when a specific recent version is required or on systems without internet access. The source is available at git-scm.com.</w:t>
      </w:r>
    </w:p>
    <w:p w14:paraId="09CC1268" w14:textId="77777777" w:rsidR="00062C3B" w:rsidRDefault="00000000">
      <w:pPr>
        <w:pStyle w:val="Heading2"/>
        <w:spacing w:before="240" w:after="80"/>
      </w:pPr>
      <w:r>
        <w:rPr>
          <w:color w:val="2E75B6"/>
        </w:rPr>
        <w:t>Key Directories on Linux</w:t>
      </w:r>
    </w:p>
    <w:tbl>
      <w:tblPr>
        <w:tblStyle w:val="TableGrid"/>
        <w:tblW w:w="0" w:type="auto"/>
        <w:tblLook w:val="04A0" w:firstRow="1" w:lastRow="0" w:firstColumn="1" w:lastColumn="0" w:noHBand="0" w:noVBand="1"/>
      </w:tblPr>
      <w:tblGrid>
        <w:gridCol w:w="2818"/>
        <w:gridCol w:w="2818"/>
        <w:gridCol w:w="2818"/>
      </w:tblGrid>
      <w:tr w:rsidR="00062C3B" w14:paraId="5C5874A0" w14:textId="77777777">
        <w:tc>
          <w:tcPr>
            <w:tcW w:w="2818" w:type="dxa"/>
            <w:shd w:val="clear" w:color="auto" w:fill="2E75B6"/>
          </w:tcPr>
          <w:p w14:paraId="74EAD68D" w14:textId="77777777" w:rsidR="00062C3B" w:rsidRDefault="00000000">
            <w:r>
              <w:rPr>
                <w:b/>
                <w:color w:val="FFFFFF"/>
              </w:rPr>
              <w:t>Path</w:t>
            </w:r>
          </w:p>
        </w:tc>
        <w:tc>
          <w:tcPr>
            <w:tcW w:w="2818" w:type="dxa"/>
            <w:shd w:val="clear" w:color="auto" w:fill="2E75B6"/>
          </w:tcPr>
          <w:p w14:paraId="7035D6F5" w14:textId="77777777" w:rsidR="00062C3B" w:rsidRDefault="00000000">
            <w:r>
              <w:rPr>
                <w:b/>
                <w:color w:val="FFFFFF"/>
              </w:rPr>
              <w:t>Contents</w:t>
            </w:r>
          </w:p>
        </w:tc>
        <w:tc>
          <w:tcPr>
            <w:tcW w:w="2818" w:type="dxa"/>
            <w:shd w:val="clear" w:color="auto" w:fill="2E75B6"/>
          </w:tcPr>
          <w:p w14:paraId="5C845908" w14:textId="77777777" w:rsidR="00062C3B" w:rsidRDefault="00000000">
            <w:r>
              <w:rPr>
                <w:b/>
                <w:color w:val="FFFFFF"/>
              </w:rPr>
              <w:t>Purpose</w:t>
            </w:r>
          </w:p>
        </w:tc>
      </w:tr>
      <w:tr w:rsidR="00062C3B" w14:paraId="1983F59F" w14:textId="77777777">
        <w:tc>
          <w:tcPr>
            <w:tcW w:w="2818" w:type="dxa"/>
          </w:tcPr>
          <w:p w14:paraId="487F0D78" w14:textId="77777777" w:rsidR="00062C3B" w:rsidRDefault="00000000">
            <w:r>
              <w:t>/</w:t>
            </w:r>
            <w:proofErr w:type="spellStart"/>
            <w:r>
              <w:t>usr</w:t>
            </w:r>
            <w:proofErr w:type="spellEnd"/>
            <w:r>
              <w:t>/bin/git</w:t>
            </w:r>
          </w:p>
        </w:tc>
        <w:tc>
          <w:tcPr>
            <w:tcW w:w="2818" w:type="dxa"/>
          </w:tcPr>
          <w:p w14:paraId="4D348B49" w14:textId="77777777" w:rsidR="00062C3B" w:rsidRDefault="00000000">
            <w:r>
              <w:t>git binary</w:t>
            </w:r>
          </w:p>
        </w:tc>
        <w:tc>
          <w:tcPr>
            <w:tcW w:w="2818" w:type="dxa"/>
          </w:tcPr>
          <w:p w14:paraId="73D04F6D" w14:textId="77777777" w:rsidR="00062C3B" w:rsidRDefault="00000000">
            <w:r>
              <w:t>Main executable</w:t>
            </w:r>
          </w:p>
        </w:tc>
      </w:tr>
      <w:tr w:rsidR="00062C3B" w14:paraId="2F44AA8B" w14:textId="77777777">
        <w:tc>
          <w:tcPr>
            <w:tcW w:w="2818" w:type="dxa"/>
            <w:shd w:val="clear" w:color="auto" w:fill="EBF3FB"/>
          </w:tcPr>
          <w:p w14:paraId="76729353" w14:textId="77777777" w:rsidR="00062C3B" w:rsidRDefault="00000000">
            <w:r>
              <w:t>/</w:t>
            </w:r>
            <w:proofErr w:type="spellStart"/>
            <w:r>
              <w:t>usr</w:t>
            </w:r>
            <w:proofErr w:type="spellEnd"/>
            <w:r>
              <w:t>/lib/git-core/</w:t>
            </w:r>
          </w:p>
        </w:tc>
        <w:tc>
          <w:tcPr>
            <w:tcW w:w="2818" w:type="dxa"/>
            <w:shd w:val="clear" w:color="auto" w:fill="EBF3FB"/>
          </w:tcPr>
          <w:p w14:paraId="248ACAB2" w14:textId="77777777" w:rsidR="00062C3B" w:rsidRDefault="00000000">
            <w:r>
              <w:t>Git subcommands</w:t>
            </w:r>
          </w:p>
        </w:tc>
        <w:tc>
          <w:tcPr>
            <w:tcW w:w="2818" w:type="dxa"/>
            <w:shd w:val="clear" w:color="auto" w:fill="EBF3FB"/>
          </w:tcPr>
          <w:p w14:paraId="7B8EC5BC" w14:textId="77777777" w:rsidR="00062C3B" w:rsidRDefault="00000000">
            <w:r>
              <w:t>Internal helper programs</w:t>
            </w:r>
          </w:p>
        </w:tc>
      </w:tr>
      <w:tr w:rsidR="00062C3B" w14:paraId="495B0BFD" w14:textId="77777777">
        <w:tc>
          <w:tcPr>
            <w:tcW w:w="2818" w:type="dxa"/>
          </w:tcPr>
          <w:p w14:paraId="784F6A0A" w14:textId="77777777" w:rsidR="00062C3B" w:rsidRDefault="00000000">
            <w:r>
              <w:t>/</w:t>
            </w:r>
            <w:proofErr w:type="spellStart"/>
            <w:r>
              <w:t>usr</w:t>
            </w:r>
            <w:proofErr w:type="spellEnd"/>
            <w:r>
              <w:t>/share/git-core/</w:t>
            </w:r>
          </w:p>
        </w:tc>
        <w:tc>
          <w:tcPr>
            <w:tcW w:w="2818" w:type="dxa"/>
          </w:tcPr>
          <w:p w14:paraId="19A3EFC8" w14:textId="77777777" w:rsidR="00062C3B" w:rsidRDefault="00000000">
            <w:r>
              <w:t>Templates, scripts</w:t>
            </w:r>
          </w:p>
        </w:tc>
        <w:tc>
          <w:tcPr>
            <w:tcW w:w="2818" w:type="dxa"/>
          </w:tcPr>
          <w:p w14:paraId="41327FBB" w14:textId="77777777" w:rsidR="00062C3B" w:rsidRDefault="00000000">
            <w:r>
              <w:t>Skeleton for new repos</w:t>
            </w:r>
          </w:p>
        </w:tc>
      </w:tr>
      <w:tr w:rsidR="00062C3B" w14:paraId="1CC6B6BC" w14:textId="77777777">
        <w:tc>
          <w:tcPr>
            <w:tcW w:w="2818" w:type="dxa"/>
            <w:shd w:val="clear" w:color="auto" w:fill="EBF3FB"/>
          </w:tcPr>
          <w:p w14:paraId="44E7C7B2" w14:textId="77777777" w:rsidR="00062C3B" w:rsidRDefault="00000000">
            <w:r>
              <w:t>/</w:t>
            </w:r>
            <w:proofErr w:type="spellStart"/>
            <w:r>
              <w:t>etc</w:t>
            </w:r>
            <w:proofErr w:type="spellEnd"/>
            <w:r>
              <w:t>/</w:t>
            </w:r>
            <w:proofErr w:type="spellStart"/>
            <w:r>
              <w:t>gitconfig</w:t>
            </w:r>
            <w:proofErr w:type="spellEnd"/>
          </w:p>
        </w:tc>
        <w:tc>
          <w:tcPr>
            <w:tcW w:w="2818" w:type="dxa"/>
            <w:shd w:val="clear" w:color="auto" w:fill="EBF3FB"/>
          </w:tcPr>
          <w:p w14:paraId="0AE4C8E4" w14:textId="77777777" w:rsidR="00062C3B" w:rsidRDefault="00000000">
            <w:r>
              <w:t>System-wide config</w:t>
            </w:r>
          </w:p>
        </w:tc>
        <w:tc>
          <w:tcPr>
            <w:tcW w:w="2818" w:type="dxa"/>
            <w:shd w:val="clear" w:color="auto" w:fill="EBF3FB"/>
          </w:tcPr>
          <w:p w14:paraId="05FB8269" w14:textId="77777777" w:rsidR="00062C3B" w:rsidRDefault="00000000">
            <w:r>
              <w:t>Global defaults for all users</w:t>
            </w:r>
          </w:p>
        </w:tc>
      </w:tr>
      <w:tr w:rsidR="00062C3B" w14:paraId="0016FC16" w14:textId="77777777">
        <w:tc>
          <w:tcPr>
            <w:tcW w:w="2818" w:type="dxa"/>
          </w:tcPr>
          <w:p w14:paraId="0E5D13CE" w14:textId="77777777" w:rsidR="00062C3B" w:rsidRDefault="00000000">
            <w:r>
              <w:t>~</w:t>
            </w:r>
            <w:proofErr w:type="gramStart"/>
            <w:r>
              <w:t>/.</w:t>
            </w:r>
            <w:proofErr w:type="spellStart"/>
            <w:r>
              <w:t>gitconfig</w:t>
            </w:r>
            <w:proofErr w:type="spellEnd"/>
            <w:proofErr w:type="gramEnd"/>
          </w:p>
        </w:tc>
        <w:tc>
          <w:tcPr>
            <w:tcW w:w="2818" w:type="dxa"/>
          </w:tcPr>
          <w:p w14:paraId="23CD8095" w14:textId="77777777" w:rsidR="00062C3B" w:rsidRDefault="00000000">
            <w:r>
              <w:t>User config</w:t>
            </w:r>
          </w:p>
        </w:tc>
        <w:tc>
          <w:tcPr>
            <w:tcW w:w="2818" w:type="dxa"/>
          </w:tcPr>
          <w:p w14:paraId="1DCA9731" w14:textId="77777777" w:rsidR="00062C3B" w:rsidRDefault="00000000">
            <w:r>
              <w:t>Per-user settings (name, email, etc.)</w:t>
            </w:r>
          </w:p>
        </w:tc>
      </w:tr>
    </w:tbl>
    <w:p w14:paraId="0CD17DD6" w14:textId="77777777" w:rsidR="00062C3B" w:rsidRDefault="00062C3B"/>
    <w:p w14:paraId="5BD523CE" w14:textId="77777777" w:rsidR="00062C3B" w:rsidRDefault="00000000">
      <w:pPr>
        <w:pStyle w:val="Heading2"/>
        <w:spacing w:before="240" w:after="80"/>
      </w:pPr>
      <w:r>
        <w:rPr>
          <w:color w:val="2E75B6"/>
        </w:rPr>
        <w:t>User and Group</w:t>
      </w:r>
    </w:p>
    <w:p w14:paraId="62D06BFC" w14:textId="0E2DD375" w:rsidR="003B58F2" w:rsidRDefault="003B58F2" w:rsidP="003B58F2">
      <w:pPr>
        <w:spacing w:after="120"/>
      </w:pPr>
      <w:r>
        <w:t xml:space="preserve">Git works with the user who is currently logged in. It does not have its system user. This makes sense because Git is working with the </w:t>
      </w:r>
      <w:proofErr w:type="gramStart"/>
      <w:r>
        <w:t>users</w:t>
      </w:r>
      <w:proofErr w:type="gramEnd"/>
      <w:r>
        <w:t xml:space="preserve"> files and repositories. Git is different from a database server or web server that needs to run with access. Git is a tool that users work with directly in the command line.</w:t>
      </w:r>
    </w:p>
    <w:p w14:paraId="70CB8A3F" w14:textId="77777777" w:rsidR="003B58F2" w:rsidRDefault="003B58F2" w:rsidP="003B58F2">
      <w:pPr>
        <w:spacing w:after="120"/>
      </w:pPr>
    </w:p>
    <w:p w14:paraId="4F41B126" w14:textId="4B837BB6" w:rsidR="003B58F2" w:rsidRDefault="003B58F2" w:rsidP="003B58F2">
      <w:pPr>
        <w:spacing w:after="120"/>
      </w:pPr>
      <w:r>
        <w:t>When Git needs to access files that require special permission, like the system-wide hooks in /</w:t>
      </w:r>
      <w:proofErr w:type="spellStart"/>
      <w:r>
        <w:t>etc</w:t>
      </w:r>
      <w:proofErr w:type="spellEnd"/>
      <w:r>
        <w:t>/</w:t>
      </w:r>
      <w:proofErr w:type="spellStart"/>
      <w:r>
        <w:t>gitconfig</w:t>
      </w:r>
      <w:proofErr w:type="spellEnd"/>
      <w:r>
        <w:t xml:space="preserve"> the user needs to use </w:t>
      </w:r>
      <w:proofErr w:type="spellStart"/>
      <w:r>
        <w:t>sudo</w:t>
      </w:r>
      <w:proofErr w:type="spellEnd"/>
      <w:r>
        <w:t xml:space="preserve">. For development work the </w:t>
      </w:r>
      <w:proofErr w:type="gramStart"/>
      <w:r>
        <w:t>users</w:t>
      </w:r>
      <w:proofErr w:type="gramEnd"/>
      <w:r>
        <w:t xml:space="preserve"> own access is enough. This way if there is a security problem with Git it cannot easily cause problems unless the user is already working as the root user. Git operations are limited to what the user can do so a problem with Git cannot directly give access, to the root user unless the user was already working with that level of access.</w:t>
      </w:r>
    </w:p>
    <w:p w14:paraId="4625209C" w14:textId="67E820DD" w:rsidR="00062C3B" w:rsidRDefault="00000000">
      <w:pPr>
        <w:spacing w:after="120"/>
      </w:pPr>
      <w:r>
        <w:t xml:space="preserve">Git itself is not a service — it does not run as a daemon. However, git daemon is a subcommand that can run Git in server mode (for anonymous read access), and it can be managed as a </w:t>
      </w:r>
      <w:proofErr w:type="spellStart"/>
      <w:r>
        <w:t>systemd</w:t>
      </w:r>
      <w:proofErr w:type="spellEnd"/>
      <w:r>
        <w:t xml:space="preserve"> service:</w:t>
      </w:r>
    </w:p>
    <w:p w14:paraId="1960C9CE" w14:textId="77777777" w:rsidR="00062C3B" w:rsidRDefault="00000000">
      <w:pPr>
        <w:ind w:left="576"/>
      </w:pPr>
      <w:proofErr w:type="spellStart"/>
      <w:r>
        <w:rPr>
          <w:rFonts w:ascii="Courier New" w:hAnsi="Courier New"/>
          <w:sz w:val="20"/>
        </w:rPr>
        <w:t>sudo</w:t>
      </w:r>
      <w:proofErr w:type="spellEnd"/>
      <w:r>
        <w:rPr>
          <w:rFonts w:ascii="Courier New" w:hAnsi="Courier New"/>
          <w:sz w:val="20"/>
        </w:rPr>
        <w:t xml:space="preserve"> </w:t>
      </w:r>
      <w:proofErr w:type="spellStart"/>
      <w:r>
        <w:rPr>
          <w:rFonts w:ascii="Courier New" w:hAnsi="Courier New"/>
          <w:sz w:val="20"/>
        </w:rPr>
        <w:t>systemctl</w:t>
      </w:r>
      <w:proofErr w:type="spellEnd"/>
      <w:r>
        <w:rPr>
          <w:rFonts w:ascii="Courier New" w:hAnsi="Courier New"/>
          <w:sz w:val="20"/>
        </w:rPr>
        <w:t xml:space="preserve"> start </w:t>
      </w:r>
      <w:proofErr w:type="spellStart"/>
      <w:proofErr w:type="gramStart"/>
      <w:r>
        <w:rPr>
          <w:rFonts w:ascii="Courier New" w:hAnsi="Courier New"/>
          <w:sz w:val="20"/>
        </w:rPr>
        <w:t>git.socket</w:t>
      </w:r>
      <w:proofErr w:type="spellEnd"/>
      <w:proofErr w:type="gramEnd"/>
    </w:p>
    <w:p w14:paraId="312AA21A" w14:textId="77777777" w:rsidR="00062C3B" w:rsidRDefault="00000000">
      <w:pPr>
        <w:ind w:left="576"/>
      </w:pPr>
      <w:proofErr w:type="spellStart"/>
      <w:r>
        <w:rPr>
          <w:rFonts w:ascii="Courier New" w:hAnsi="Courier New"/>
          <w:sz w:val="20"/>
        </w:rPr>
        <w:t>sudo</w:t>
      </w:r>
      <w:proofErr w:type="spellEnd"/>
      <w:r>
        <w:rPr>
          <w:rFonts w:ascii="Courier New" w:hAnsi="Courier New"/>
          <w:sz w:val="20"/>
        </w:rPr>
        <w:t xml:space="preserve"> </w:t>
      </w:r>
      <w:proofErr w:type="spellStart"/>
      <w:r>
        <w:rPr>
          <w:rFonts w:ascii="Courier New" w:hAnsi="Courier New"/>
          <w:sz w:val="20"/>
        </w:rPr>
        <w:t>systemctl</w:t>
      </w:r>
      <w:proofErr w:type="spellEnd"/>
      <w:r>
        <w:rPr>
          <w:rFonts w:ascii="Courier New" w:hAnsi="Courier New"/>
          <w:sz w:val="20"/>
        </w:rPr>
        <w:t xml:space="preserve"> enable </w:t>
      </w:r>
      <w:proofErr w:type="spellStart"/>
      <w:proofErr w:type="gramStart"/>
      <w:r>
        <w:rPr>
          <w:rFonts w:ascii="Courier New" w:hAnsi="Courier New"/>
          <w:sz w:val="20"/>
        </w:rPr>
        <w:t>git.socket</w:t>
      </w:r>
      <w:proofErr w:type="spellEnd"/>
      <w:proofErr w:type="gramEnd"/>
    </w:p>
    <w:p w14:paraId="4B99971C" w14:textId="77777777" w:rsidR="00062C3B" w:rsidRDefault="00000000">
      <w:pPr>
        <w:ind w:left="576"/>
      </w:pPr>
      <w:proofErr w:type="spellStart"/>
      <w:r>
        <w:rPr>
          <w:rFonts w:ascii="Courier New" w:hAnsi="Courier New"/>
          <w:sz w:val="20"/>
        </w:rPr>
        <w:lastRenderedPageBreak/>
        <w:t>sudo</w:t>
      </w:r>
      <w:proofErr w:type="spellEnd"/>
      <w:r>
        <w:rPr>
          <w:rFonts w:ascii="Courier New" w:hAnsi="Courier New"/>
          <w:sz w:val="20"/>
        </w:rPr>
        <w:t xml:space="preserve"> </w:t>
      </w:r>
      <w:proofErr w:type="spellStart"/>
      <w:r>
        <w:rPr>
          <w:rFonts w:ascii="Courier New" w:hAnsi="Courier New"/>
          <w:sz w:val="20"/>
        </w:rPr>
        <w:t>systemctl</w:t>
      </w:r>
      <w:proofErr w:type="spellEnd"/>
      <w:r>
        <w:rPr>
          <w:rFonts w:ascii="Courier New" w:hAnsi="Courier New"/>
          <w:sz w:val="20"/>
        </w:rPr>
        <w:t xml:space="preserve"> status </w:t>
      </w:r>
      <w:proofErr w:type="spellStart"/>
      <w:proofErr w:type="gramStart"/>
      <w:r>
        <w:rPr>
          <w:rFonts w:ascii="Courier New" w:hAnsi="Courier New"/>
          <w:sz w:val="20"/>
        </w:rPr>
        <w:t>git.socket</w:t>
      </w:r>
      <w:proofErr w:type="spellEnd"/>
      <w:proofErr w:type="gramEnd"/>
    </w:p>
    <w:p w14:paraId="5E46FAF1" w14:textId="77777777" w:rsidR="00062C3B" w:rsidRDefault="00000000">
      <w:pPr>
        <w:spacing w:after="120"/>
      </w:pPr>
      <w:r>
        <w:t>For most developers, Git is used entirely as a local command-line tool, with remote communication handled via SSH or HTTPS to a server like GitHub.</w:t>
      </w:r>
    </w:p>
    <w:p w14:paraId="5D932C2F" w14:textId="77777777" w:rsidR="003B58F2" w:rsidRDefault="003B58F2" w:rsidP="003B58F2"/>
    <w:p w14:paraId="6415CD5C" w14:textId="77777777" w:rsidR="00062C3B" w:rsidRDefault="00000000">
      <w:pPr>
        <w:pStyle w:val="Heading2"/>
        <w:spacing w:before="240" w:after="80"/>
      </w:pPr>
      <w:r>
        <w:rPr>
          <w:color w:val="2E75B6"/>
        </w:rPr>
        <w:t>Update Model</w:t>
      </w:r>
    </w:p>
    <w:p w14:paraId="33742C26" w14:textId="77777777" w:rsidR="00062C3B" w:rsidRDefault="00000000">
      <w:pPr>
        <w:spacing w:after="120"/>
      </w:pPr>
      <w:r>
        <w:t xml:space="preserve">Security patches and feature updates to Git are distributed through the standard Linux package management system. On Ubuntu/Debian, running </w:t>
      </w:r>
      <w:proofErr w:type="spellStart"/>
      <w:r>
        <w:t>sudo</w:t>
      </w:r>
      <w:proofErr w:type="spellEnd"/>
      <w:r>
        <w:t xml:space="preserve"> apt upgrade will install the latest version of Git from the distribution's repositories. For the absolute latest version, the official Git PPA (Personal Package Archive) can be added:</w:t>
      </w:r>
    </w:p>
    <w:p w14:paraId="0ACE6C99" w14:textId="77777777" w:rsidR="00062C3B" w:rsidRDefault="00000000">
      <w:pPr>
        <w:ind w:left="576"/>
      </w:pPr>
      <w:proofErr w:type="spellStart"/>
      <w:r>
        <w:rPr>
          <w:rFonts w:ascii="Courier New" w:hAnsi="Courier New"/>
          <w:sz w:val="20"/>
        </w:rPr>
        <w:t>sudo</w:t>
      </w:r>
      <w:proofErr w:type="spellEnd"/>
      <w:r>
        <w:rPr>
          <w:rFonts w:ascii="Courier New" w:hAnsi="Courier New"/>
          <w:sz w:val="20"/>
        </w:rPr>
        <w:t xml:space="preserve"> add-apt-repository </w:t>
      </w:r>
      <w:proofErr w:type="spellStart"/>
      <w:proofErr w:type="gramStart"/>
      <w:r>
        <w:rPr>
          <w:rFonts w:ascii="Courier New" w:hAnsi="Courier New"/>
          <w:sz w:val="20"/>
        </w:rPr>
        <w:t>ppa:git</w:t>
      </w:r>
      <w:proofErr w:type="gramEnd"/>
      <w:r>
        <w:rPr>
          <w:rFonts w:ascii="Courier New" w:hAnsi="Courier New"/>
          <w:sz w:val="20"/>
        </w:rPr>
        <w:t>-core</w:t>
      </w:r>
      <w:proofErr w:type="spellEnd"/>
      <w:r>
        <w:rPr>
          <w:rFonts w:ascii="Courier New" w:hAnsi="Courier New"/>
          <w:sz w:val="20"/>
        </w:rPr>
        <w:t>/</w:t>
      </w:r>
      <w:proofErr w:type="spellStart"/>
      <w:r>
        <w:rPr>
          <w:rFonts w:ascii="Courier New" w:hAnsi="Courier New"/>
          <w:sz w:val="20"/>
        </w:rPr>
        <w:t>ppa</w:t>
      </w:r>
      <w:proofErr w:type="spellEnd"/>
      <w:r>
        <w:rPr>
          <w:rFonts w:ascii="Courier New" w:hAnsi="Courier New"/>
          <w:sz w:val="20"/>
        </w:rPr>
        <w:t xml:space="preserve"> &amp;&amp; </w:t>
      </w:r>
      <w:proofErr w:type="spellStart"/>
      <w:r>
        <w:rPr>
          <w:rFonts w:ascii="Courier New" w:hAnsi="Courier New"/>
          <w:sz w:val="20"/>
        </w:rPr>
        <w:t>sudo</w:t>
      </w:r>
      <w:proofErr w:type="spellEnd"/>
      <w:r>
        <w:rPr>
          <w:rFonts w:ascii="Courier New" w:hAnsi="Courier New"/>
          <w:sz w:val="20"/>
        </w:rPr>
        <w:t xml:space="preserve"> apt update &amp;&amp; </w:t>
      </w:r>
      <w:proofErr w:type="spellStart"/>
      <w:r>
        <w:rPr>
          <w:rFonts w:ascii="Courier New" w:hAnsi="Courier New"/>
          <w:sz w:val="20"/>
        </w:rPr>
        <w:t>sudo</w:t>
      </w:r>
      <w:proofErr w:type="spellEnd"/>
      <w:r>
        <w:rPr>
          <w:rFonts w:ascii="Courier New" w:hAnsi="Courier New"/>
          <w:sz w:val="20"/>
        </w:rPr>
        <w:t xml:space="preserve"> apt install git</w:t>
      </w:r>
    </w:p>
    <w:p w14:paraId="2C28E54D" w14:textId="77777777" w:rsidR="00062C3B" w:rsidRDefault="00000000">
      <w:pPr>
        <w:spacing w:after="120"/>
      </w:pPr>
      <w:r>
        <w:t>The open-source model means that security vulnerabilities in Git are typically disclosed publicly via the git-security mailing list, fixed in the source repository, and distributed through package managers within days. The transparency of this process — where anyone can read the patch and verify that it does what it claims — is itself a benefit of open source.</w:t>
      </w:r>
    </w:p>
    <w:p w14:paraId="37F18BE5" w14:textId="77777777" w:rsidR="00062C3B" w:rsidRDefault="00000000">
      <w:r>
        <w:br w:type="page"/>
      </w:r>
    </w:p>
    <w:p w14:paraId="4890B0A0" w14:textId="77777777" w:rsidR="00062C3B" w:rsidRDefault="00000000">
      <w:pPr>
        <w:pStyle w:val="Heading1"/>
        <w:spacing w:before="240" w:after="80"/>
      </w:pPr>
      <w:r>
        <w:rPr>
          <w:color w:val="1A568C"/>
          <w:sz w:val="30"/>
        </w:rPr>
        <w:lastRenderedPageBreak/>
        <w:t>4. Part C — The FOSS Ecosystem</w:t>
      </w:r>
    </w:p>
    <w:p w14:paraId="71D4BB32" w14:textId="77777777" w:rsidR="00062C3B" w:rsidRDefault="00000000">
      <w:pPr>
        <w:pStyle w:val="Heading2"/>
        <w:spacing w:before="240" w:after="80"/>
      </w:pPr>
      <w:r>
        <w:rPr>
          <w:color w:val="2E75B6"/>
        </w:rPr>
        <w:t>Dependencies</w:t>
      </w:r>
    </w:p>
    <w:p w14:paraId="60428FAF" w14:textId="77777777" w:rsidR="003B58F2" w:rsidRDefault="003B58F2">
      <w:pPr>
        <w:pStyle w:val="Heading2"/>
        <w:spacing w:before="240" w:after="80"/>
        <w:rPr>
          <w:rFonts w:asciiTheme="minorHAnsi" w:eastAsiaTheme="minorEastAsia" w:hAnsiTheme="minorHAnsi" w:cstheme="minorBidi"/>
          <w:b w:val="0"/>
          <w:bCs w:val="0"/>
          <w:color w:val="auto"/>
          <w:sz w:val="22"/>
          <w:szCs w:val="22"/>
        </w:rPr>
      </w:pPr>
      <w:r w:rsidRPr="003B58F2">
        <w:rPr>
          <w:rFonts w:asciiTheme="minorHAnsi" w:eastAsiaTheme="minorEastAsia" w:hAnsiTheme="minorHAnsi" w:cstheme="minorBidi"/>
          <w:b w:val="0"/>
          <w:bCs w:val="0"/>
          <w:color w:val="auto"/>
          <w:sz w:val="22"/>
          <w:szCs w:val="22"/>
        </w:rPr>
        <w:t xml:space="preserve">Git is made up of </w:t>
      </w:r>
      <w:proofErr w:type="gramStart"/>
      <w:r w:rsidRPr="003B58F2">
        <w:rPr>
          <w:rFonts w:asciiTheme="minorHAnsi" w:eastAsiaTheme="minorEastAsia" w:hAnsiTheme="minorHAnsi" w:cstheme="minorBidi"/>
          <w:b w:val="0"/>
          <w:bCs w:val="0"/>
          <w:color w:val="auto"/>
          <w:sz w:val="22"/>
          <w:szCs w:val="22"/>
        </w:rPr>
        <w:t>open source</w:t>
      </w:r>
      <w:proofErr w:type="gramEnd"/>
      <w:r w:rsidRPr="003B58F2">
        <w:rPr>
          <w:rFonts w:asciiTheme="minorHAnsi" w:eastAsiaTheme="minorEastAsia" w:hAnsiTheme="minorHAnsi" w:cstheme="minorBidi"/>
          <w:b w:val="0"/>
          <w:bCs w:val="0"/>
          <w:color w:val="auto"/>
          <w:sz w:val="22"/>
          <w:szCs w:val="22"/>
        </w:rPr>
        <w:t xml:space="preserve"> parts. The main things it needs to work are OpenSSL, which helps with codes and talking to other computers on the internet </w:t>
      </w:r>
      <w:proofErr w:type="spellStart"/>
      <w:r w:rsidRPr="003B58F2">
        <w:rPr>
          <w:rFonts w:asciiTheme="minorHAnsi" w:eastAsiaTheme="minorEastAsia" w:hAnsiTheme="minorHAnsi" w:cstheme="minorBidi"/>
          <w:b w:val="0"/>
          <w:bCs w:val="0"/>
          <w:color w:val="auto"/>
          <w:sz w:val="22"/>
          <w:szCs w:val="22"/>
        </w:rPr>
        <w:t>libcurl</w:t>
      </w:r>
      <w:proofErr w:type="spellEnd"/>
      <w:r w:rsidRPr="003B58F2">
        <w:rPr>
          <w:rFonts w:asciiTheme="minorHAnsi" w:eastAsiaTheme="minorEastAsia" w:hAnsiTheme="minorHAnsi" w:cstheme="minorBidi"/>
          <w:b w:val="0"/>
          <w:bCs w:val="0"/>
          <w:color w:val="auto"/>
          <w:sz w:val="22"/>
          <w:szCs w:val="22"/>
        </w:rPr>
        <w:t xml:space="preserve">, which helps Git talk to other computers, on the internet </w:t>
      </w:r>
      <w:proofErr w:type="spellStart"/>
      <w:r w:rsidRPr="003B58F2">
        <w:rPr>
          <w:rFonts w:asciiTheme="minorHAnsi" w:eastAsiaTheme="minorEastAsia" w:hAnsiTheme="minorHAnsi" w:cstheme="minorBidi"/>
          <w:b w:val="0"/>
          <w:bCs w:val="0"/>
          <w:color w:val="auto"/>
          <w:sz w:val="22"/>
          <w:szCs w:val="22"/>
        </w:rPr>
        <w:t>zlib</w:t>
      </w:r>
      <w:proofErr w:type="spellEnd"/>
      <w:r w:rsidRPr="003B58F2">
        <w:rPr>
          <w:rFonts w:asciiTheme="minorHAnsi" w:eastAsiaTheme="minorEastAsia" w:hAnsiTheme="minorHAnsi" w:cstheme="minorBidi"/>
          <w:b w:val="0"/>
          <w:bCs w:val="0"/>
          <w:color w:val="auto"/>
          <w:sz w:val="22"/>
          <w:szCs w:val="22"/>
        </w:rPr>
        <w:t xml:space="preserve">, which helps make the files smaller and pcre2 which helps Git find things in the files. The system that builds Git uses GNU Make. When you use Git on Linux it uses the C library from </w:t>
      </w:r>
      <w:proofErr w:type="spellStart"/>
      <w:r w:rsidRPr="003B58F2">
        <w:rPr>
          <w:rFonts w:asciiTheme="minorHAnsi" w:eastAsiaTheme="minorEastAsia" w:hAnsiTheme="minorHAnsi" w:cstheme="minorBidi"/>
          <w:b w:val="0"/>
          <w:bCs w:val="0"/>
          <w:color w:val="auto"/>
          <w:sz w:val="22"/>
          <w:szCs w:val="22"/>
        </w:rPr>
        <w:t>glibc</w:t>
      </w:r>
      <w:proofErr w:type="spellEnd"/>
      <w:r w:rsidRPr="003B58F2">
        <w:rPr>
          <w:rFonts w:asciiTheme="minorHAnsi" w:eastAsiaTheme="minorEastAsia" w:hAnsiTheme="minorHAnsi" w:cstheme="minorBidi"/>
          <w:b w:val="0"/>
          <w:bCs w:val="0"/>
          <w:color w:val="auto"/>
          <w:sz w:val="22"/>
          <w:szCs w:val="22"/>
        </w:rPr>
        <w:t xml:space="preserve">. The people who take care of </w:t>
      </w:r>
      <w:proofErr w:type="spellStart"/>
      <w:r w:rsidRPr="003B58F2">
        <w:rPr>
          <w:rFonts w:asciiTheme="minorHAnsi" w:eastAsiaTheme="minorEastAsia" w:hAnsiTheme="minorHAnsi" w:cstheme="minorBidi"/>
          <w:b w:val="0"/>
          <w:bCs w:val="0"/>
          <w:color w:val="auto"/>
          <w:sz w:val="22"/>
          <w:szCs w:val="22"/>
        </w:rPr>
        <w:t>glibc</w:t>
      </w:r>
      <w:proofErr w:type="spellEnd"/>
      <w:r w:rsidRPr="003B58F2">
        <w:rPr>
          <w:rFonts w:asciiTheme="minorHAnsi" w:eastAsiaTheme="minorEastAsia" w:hAnsiTheme="minorHAnsi" w:cstheme="minorBidi"/>
          <w:b w:val="0"/>
          <w:bCs w:val="0"/>
          <w:color w:val="auto"/>
          <w:sz w:val="22"/>
          <w:szCs w:val="22"/>
        </w:rPr>
        <w:t xml:space="preserve"> are the Free Software Foundation. They make sure it is free for everyone to use. Git and these other projects are all connected because they are all source.</w:t>
      </w:r>
    </w:p>
    <w:p w14:paraId="6CAA5FAC" w14:textId="0F879A99" w:rsidR="00062C3B" w:rsidRDefault="00000000">
      <w:pPr>
        <w:pStyle w:val="Heading2"/>
        <w:spacing w:before="240" w:after="80"/>
      </w:pPr>
      <w:r>
        <w:rPr>
          <w:color w:val="2E75B6"/>
        </w:rPr>
        <w:t>What Git Has Enabled and Inspired</w:t>
      </w:r>
    </w:p>
    <w:p w14:paraId="06F99061" w14:textId="77777777" w:rsidR="003B58F2" w:rsidRDefault="003B58F2" w:rsidP="003B58F2">
      <w:r>
        <w:t>Git has had an impact on the software world. It did not just replace systems like CVS and Subversion. Git actually changed the way developers work together.</w:t>
      </w:r>
    </w:p>
    <w:p w14:paraId="2F2487B2" w14:textId="77777777" w:rsidR="003B58F2" w:rsidRDefault="003B58F2" w:rsidP="003B58F2"/>
    <w:p w14:paraId="277682D2" w14:textId="77777777" w:rsidR="003B58F2" w:rsidRDefault="003B58F2" w:rsidP="003B58F2">
      <w:r>
        <w:t>* GitHub, which was started in 2008 was built using Git. Today GitHub is the platform for software collaboration in the world. As of 2024 it has over 420 million repositories.</w:t>
      </w:r>
    </w:p>
    <w:p w14:paraId="08856CE3" w14:textId="77777777" w:rsidR="003B58F2" w:rsidRDefault="003B58F2" w:rsidP="003B58F2"/>
    <w:p w14:paraId="01AEF598" w14:textId="77777777" w:rsidR="003B58F2" w:rsidRDefault="003B58F2" w:rsidP="003B58F2">
      <w:r>
        <w:t>* GitLab, which began in 2011 is an alternative to GitHub. It is also built on Git. It lets companies host their own code.</w:t>
      </w:r>
    </w:p>
    <w:p w14:paraId="30107361" w14:textId="77777777" w:rsidR="003B58F2" w:rsidRDefault="003B58F2" w:rsidP="003B58F2"/>
    <w:p w14:paraId="02271BB3" w14:textId="77777777" w:rsidR="003B58F2" w:rsidRDefault="003B58F2" w:rsidP="003B58F2">
      <w:r>
        <w:t xml:space="preserve">* There are also options, like </w:t>
      </w:r>
      <w:proofErr w:type="spellStart"/>
      <w:r>
        <w:t>Gitea</w:t>
      </w:r>
      <w:proofErr w:type="spellEnd"/>
      <w:r>
        <w:t xml:space="preserve">, </w:t>
      </w:r>
      <w:proofErr w:type="spellStart"/>
      <w:r>
        <w:t>Gitolite</w:t>
      </w:r>
      <w:proofErr w:type="spellEnd"/>
      <w:r>
        <w:t xml:space="preserve"> and </w:t>
      </w:r>
      <w:proofErr w:type="spellStart"/>
      <w:r>
        <w:t>Gogs</w:t>
      </w:r>
      <w:proofErr w:type="spellEnd"/>
      <w:r>
        <w:t>. These are self-hosted Git servers that are free to use.</w:t>
      </w:r>
    </w:p>
    <w:p w14:paraId="315E42C6" w14:textId="77777777" w:rsidR="003B58F2" w:rsidRDefault="003B58F2" w:rsidP="003B58F2"/>
    <w:p w14:paraId="083467DF" w14:textId="77777777" w:rsidR="003B58F2" w:rsidRDefault="003B58F2" w:rsidP="003B58F2">
      <w:r>
        <w:t>* Git-LFS is a tool that helps manage files in Git repositories.</w:t>
      </w:r>
    </w:p>
    <w:p w14:paraId="5D819A7F" w14:textId="77777777" w:rsidR="003B58F2" w:rsidRDefault="003B58F2" w:rsidP="003B58F2"/>
    <w:p w14:paraId="5010D4B9" w14:textId="77777777" w:rsidR="003B58F2" w:rsidRDefault="003B58F2" w:rsidP="003B58F2">
      <w:r>
        <w:t>* GitHub Actions and GitLab CI are tools that automate testing and deployment. They do this by watching Git events.</w:t>
      </w:r>
    </w:p>
    <w:p w14:paraId="30BDAE33" w14:textId="77777777" w:rsidR="003B58F2" w:rsidRDefault="003B58F2" w:rsidP="003B58F2"/>
    <w:p w14:paraId="1C785860" w14:textId="77D0B111" w:rsidR="00062C3B" w:rsidRDefault="003B58F2" w:rsidP="003B58F2">
      <w:r>
        <w:t>* Conventional Commits and Semantic Versioning are community rules that were created around Gits way of tracking changes. Git is really important here because these rules rely on Gits commit history model. Git is what makes these rules work.</w:t>
      </w:r>
    </w:p>
    <w:p w14:paraId="71E35DA3" w14:textId="77777777" w:rsidR="003B58F2" w:rsidRDefault="003B58F2" w:rsidP="003B58F2"/>
    <w:p w14:paraId="4FE32D25" w14:textId="77777777" w:rsidR="00062C3B" w:rsidRDefault="00000000">
      <w:pPr>
        <w:pStyle w:val="Heading2"/>
        <w:spacing w:before="240" w:after="80"/>
      </w:pPr>
      <w:r>
        <w:rPr>
          <w:color w:val="2E75B6"/>
        </w:rPr>
        <w:lastRenderedPageBreak/>
        <w:t>Git and the LAMP Stack</w:t>
      </w:r>
    </w:p>
    <w:p w14:paraId="519A5ADD" w14:textId="77777777" w:rsidR="003B58F2" w:rsidRDefault="003B58F2">
      <w:pPr>
        <w:pStyle w:val="Heading2"/>
        <w:spacing w:before="240" w:after="80"/>
        <w:rPr>
          <w:rFonts w:asciiTheme="minorHAnsi" w:eastAsiaTheme="minorEastAsia" w:hAnsiTheme="minorHAnsi" w:cstheme="minorBidi"/>
          <w:b w:val="0"/>
          <w:bCs w:val="0"/>
          <w:color w:val="auto"/>
          <w:sz w:val="22"/>
          <w:szCs w:val="22"/>
        </w:rPr>
      </w:pPr>
      <w:r w:rsidRPr="003B58F2">
        <w:rPr>
          <w:rFonts w:asciiTheme="minorHAnsi" w:eastAsiaTheme="minorEastAsia" w:hAnsiTheme="minorHAnsi" w:cstheme="minorBidi"/>
          <w:b w:val="0"/>
          <w:bCs w:val="0"/>
          <w:color w:val="auto"/>
          <w:sz w:val="22"/>
          <w:szCs w:val="22"/>
        </w:rPr>
        <w:t xml:space="preserve">Git is not part of the LAMP stack. The LAMP stack is made up of Linux and Apache and MySQL and PHP. Git is something. It is the way people get all the parts of the LAMP stack to work together. When someone makes a PHP application and they want to put it on an Apache server that is running on Linux they usually use Git to do it. Git is like a helper that's always there. It is the way people work on </w:t>
      </w:r>
      <w:proofErr w:type="gramStart"/>
      <w:r w:rsidRPr="003B58F2">
        <w:rPr>
          <w:rFonts w:asciiTheme="minorHAnsi" w:eastAsiaTheme="minorEastAsia" w:hAnsiTheme="minorHAnsi" w:cstheme="minorBidi"/>
          <w:b w:val="0"/>
          <w:bCs w:val="0"/>
          <w:color w:val="auto"/>
          <w:sz w:val="22"/>
          <w:szCs w:val="22"/>
        </w:rPr>
        <w:t>open source</w:t>
      </w:r>
      <w:proofErr w:type="gramEnd"/>
      <w:r w:rsidRPr="003B58F2">
        <w:rPr>
          <w:rFonts w:asciiTheme="minorHAnsi" w:eastAsiaTheme="minorEastAsia" w:hAnsiTheme="minorHAnsi" w:cstheme="minorBidi"/>
          <w:b w:val="0"/>
          <w:bCs w:val="0"/>
          <w:color w:val="auto"/>
          <w:sz w:val="22"/>
          <w:szCs w:val="22"/>
        </w:rPr>
        <w:t xml:space="preserve"> software together. They use Git to test it and release it and get it to people. Git is, under everything it is the tool that makes all the other parts work.</w:t>
      </w:r>
    </w:p>
    <w:p w14:paraId="32E5449A" w14:textId="1B241084" w:rsidR="00062C3B" w:rsidRDefault="00000000">
      <w:pPr>
        <w:pStyle w:val="Heading2"/>
        <w:spacing w:before="240" w:after="80"/>
      </w:pPr>
      <w:r>
        <w:rPr>
          <w:color w:val="2E75B6"/>
        </w:rPr>
        <w:t>Community and Governance</w:t>
      </w:r>
    </w:p>
    <w:p w14:paraId="56F3AB89" w14:textId="77777777" w:rsidR="003B58F2" w:rsidRDefault="003B58F2" w:rsidP="003B58F2">
      <w:r>
        <w:t>Git is taken care of by people around the world who contribute to it. The people who work on Git use the git mailing list to talk about the project. They send emails to git@vger.kernel.org to share ideas and discuss them with everyone. This is how the Linux kernel people work too. They use email. Everything is out in the open.</w:t>
      </w:r>
    </w:p>
    <w:p w14:paraId="5D089164" w14:textId="77777777" w:rsidR="003B58F2" w:rsidRDefault="003B58F2" w:rsidP="003B58F2"/>
    <w:p w14:paraId="2CBE9560" w14:textId="77777777" w:rsidR="003B58F2" w:rsidRDefault="003B58F2" w:rsidP="003B58F2">
      <w:r>
        <w:t>Junio C Hamano has been the person taking care of Git since 2005. He started doing this after Torvalds stopped taking care of it. Junio C Hamano looks at the changes people suggest decides when to release versions and makes sure the main Git repository is up to date. The Git project does not have any leaders or bosses. People make decisions by talking about them on the mailing list and the main person taking care of Git has the say.</w:t>
      </w:r>
    </w:p>
    <w:p w14:paraId="26755ADE" w14:textId="77777777" w:rsidR="003B58F2" w:rsidRDefault="003B58F2" w:rsidP="003B58F2"/>
    <w:p w14:paraId="3BBB0E84" w14:textId="7F2BCC10" w:rsidR="00062C3B" w:rsidRDefault="003B58F2" w:rsidP="003B58F2">
      <w:r>
        <w:t xml:space="preserve">You can find out more about Git on the website git-scm.com. There are instructions on how to use Git in the pages like man git-commit and man git-log. There is also a book called 'Pro Git' written by Scott Chacon and Ben Straub. You can use this book for free because it is published under the Creative Commons </w:t>
      </w:r>
      <w:proofErr w:type="spellStart"/>
      <w:r>
        <w:t>licence</w:t>
      </w:r>
      <w:proofErr w:type="spellEnd"/>
      <w:r>
        <w:t xml:space="preserve">. Every year there are conferences, like </w:t>
      </w:r>
      <w:proofErr w:type="gramStart"/>
      <w:r>
        <w:t>Open Source</w:t>
      </w:r>
      <w:proofErr w:type="gramEnd"/>
      <w:r>
        <w:t xml:space="preserve"> Summit where people talk about Git and meet with the people who contribute to it.</w:t>
      </w:r>
      <w:r>
        <w:br w:type="page"/>
      </w:r>
    </w:p>
    <w:p w14:paraId="1228C030" w14:textId="77777777" w:rsidR="00062C3B" w:rsidRDefault="00000000">
      <w:pPr>
        <w:pStyle w:val="Heading1"/>
        <w:spacing w:before="240" w:after="80"/>
      </w:pPr>
      <w:r>
        <w:rPr>
          <w:color w:val="1A568C"/>
          <w:sz w:val="30"/>
        </w:rPr>
        <w:lastRenderedPageBreak/>
        <w:t xml:space="preserve">5. Part D — </w:t>
      </w:r>
      <w:proofErr w:type="gramStart"/>
      <w:r>
        <w:rPr>
          <w:color w:val="1A568C"/>
          <w:sz w:val="30"/>
        </w:rPr>
        <w:t>Open Source</w:t>
      </w:r>
      <w:proofErr w:type="gramEnd"/>
      <w:r>
        <w:rPr>
          <w:color w:val="1A568C"/>
          <w:sz w:val="30"/>
        </w:rPr>
        <w:t xml:space="preserve"> vs Proprietary</w:t>
      </w:r>
    </w:p>
    <w:p w14:paraId="0BE01DA0" w14:textId="758B4C6B" w:rsidR="003B58F2" w:rsidRDefault="003B58F2" w:rsidP="003B58F2">
      <w:r>
        <w:t>The closest proprietary alternative to Git is Perforce Helix Core.</w:t>
      </w:r>
    </w:p>
    <w:p w14:paraId="537C0F84" w14:textId="642EE16F" w:rsidR="003B58F2" w:rsidRDefault="003B58F2" w:rsidP="003B58F2">
      <w:r>
        <w:t xml:space="preserve">It is widely used </w:t>
      </w:r>
      <w:proofErr w:type="spellStart"/>
      <w:r>
        <w:t>ingame</w:t>
      </w:r>
      <w:proofErr w:type="spellEnd"/>
      <w:r>
        <w:t xml:space="preserve"> development and big companies because it handles files well.</w:t>
      </w:r>
    </w:p>
    <w:p w14:paraId="21A8C9F5" w14:textId="0E6375E1" w:rsidR="003B58F2" w:rsidRDefault="003B58F2" w:rsidP="003B58F2">
      <w:r>
        <w:t>The comparison below is open source is not always the best in every way.</w:t>
      </w:r>
    </w:p>
    <w:p w14:paraId="532C8E2E" w14:textId="084D091E" w:rsidR="003B58F2" w:rsidRDefault="003B58F2" w:rsidP="003B58F2">
      <w:r>
        <w:t xml:space="preserve">We are looking at Git and Perforce Helix Core and Git is an </w:t>
      </w:r>
      <w:proofErr w:type="gramStart"/>
      <w:r>
        <w:t>open source</w:t>
      </w:r>
      <w:proofErr w:type="gramEnd"/>
      <w:r>
        <w:t xml:space="preserve"> tool.</w:t>
      </w:r>
    </w:p>
    <w:p w14:paraId="7DC10E03" w14:textId="6F576F12" w:rsidR="00062C3B" w:rsidRDefault="003B58F2" w:rsidP="003B58F2">
      <w:r>
        <w:t>Perforce Helix Core is good, at handling files.</w:t>
      </w:r>
    </w:p>
    <w:tbl>
      <w:tblPr>
        <w:tblStyle w:val="TableGrid"/>
        <w:tblW w:w="0" w:type="auto"/>
        <w:tblLook w:val="04A0" w:firstRow="1" w:lastRow="0" w:firstColumn="1" w:lastColumn="0" w:noHBand="0" w:noVBand="1"/>
      </w:tblPr>
      <w:tblGrid>
        <w:gridCol w:w="2818"/>
        <w:gridCol w:w="2818"/>
        <w:gridCol w:w="2818"/>
      </w:tblGrid>
      <w:tr w:rsidR="00062C3B" w14:paraId="20AFDC3E" w14:textId="77777777">
        <w:tc>
          <w:tcPr>
            <w:tcW w:w="2818" w:type="dxa"/>
            <w:shd w:val="clear" w:color="auto" w:fill="1A568C"/>
          </w:tcPr>
          <w:p w14:paraId="72438146" w14:textId="77777777" w:rsidR="00062C3B" w:rsidRDefault="00000000">
            <w:r>
              <w:rPr>
                <w:b/>
                <w:color w:val="FFFFFF"/>
              </w:rPr>
              <w:t>Dimension</w:t>
            </w:r>
          </w:p>
        </w:tc>
        <w:tc>
          <w:tcPr>
            <w:tcW w:w="2818" w:type="dxa"/>
            <w:shd w:val="clear" w:color="auto" w:fill="1A568C"/>
          </w:tcPr>
          <w:p w14:paraId="22C341C2" w14:textId="77777777" w:rsidR="00062C3B" w:rsidRDefault="00000000">
            <w:r>
              <w:rPr>
                <w:b/>
                <w:color w:val="FFFFFF"/>
              </w:rPr>
              <w:t>Git (Open Source)</w:t>
            </w:r>
          </w:p>
        </w:tc>
        <w:tc>
          <w:tcPr>
            <w:tcW w:w="2818" w:type="dxa"/>
            <w:shd w:val="clear" w:color="auto" w:fill="1A568C"/>
          </w:tcPr>
          <w:p w14:paraId="37BE7589" w14:textId="77777777" w:rsidR="00062C3B" w:rsidRDefault="00000000">
            <w:r>
              <w:rPr>
                <w:b/>
                <w:color w:val="FFFFFF"/>
              </w:rPr>
              <w:t>Perforce Helix Core (Proprietary)</w:t>
            </w:r>
          </w:p>
        </w:tc>
      </w:tr>
      <w:tr w:rsidR="00062C3B" w14:paraId="223191B2" w14:textId="77777777">
        <w:tc>
          <w:tcPr>
            <w:tcW w:w="2818" w:type="dxa"/>
          </w:tcPr>
          <w:p w14:paraId="15A0F757" w14:textId="77777777" w:rsidR="00062C3B" w:rsidRDefault="00000000">
            <w:r>
              <w:rPr>
                <w:b/>
                <w:sz w:val="20"/>
              </w:rPr>
              <w:t>Cost</w:t>
            </w:r>
          </w:p>
        </w:tc>
        <w:tc>
          <w:tcPr>
            <w:tcW w:w="2818" w:type="dxa"/>
          </w:tcPr>
          <w:p w14:paraId="5B3D7CA7" w14:textId="77777777" w:rsidR="00062C3B" w:rsidRDefault="00000000">
            <w:r>
              <w:rPr>
                <w:sz w:val="20"/>
              </w:rPr>
              <w:t>Free. No licensing fees for any number of users or repositories.</w:t>
            </w:r>
          </w:p>
        </w:tc>
        <w:tc>
          <w:tcPr>
            <w:tcW w:w="2818" w:type="dxa"/>
          </w:tcPr>
          <w:p w14:paraId="60E3E769" w14:textId="77777777" w:rsidR="00062C3B" w:rsidRDefault="00000000">
            <w:r>
              <w:rPr>
                <w:sz w:val="20"/>
              </w:rPr>
              <w:t>Expensive. Enterprise licensing runs tens of thousands of dollars annually for large teams.</w:t>
            </w:r>
          </w:p>
        </w:tc>
      </w:tr>
      <w:tr w:rsidR="00062C3B" w14:paraId="793F9BCA" w14:textId="77777777">
        <w:tc>
          <w:tcPr>
            <w:tcW w:w="2818" w:type="dxa"/>
            <w:shd w:val="clear" w:color="auto" w:fill="EBF3FB"/>
          </w:tcPr>
          <w:p w14:paraId="62AF1861" w14:textId="77777777" w:rsidR="00062C3B" w:rsidRDefault="00000000">
            <w:r>
              <w:rPr>
                <w:b/>
                <w:sz w:val="20"/>
              </w:rPr>
              <w:t>Security — code auditability</w:t>
            </w:r>
          </w:p>
        </w:tc>
        <w:tc>
          <w:tcPr>
            <w:tcW w:w="2818" w:type="dxa"/>
            <w:shd w:val="clear" w:color="auto" w:fill="EBF3FB"/>
          </w:tcPr>
          <w:p w14:paraId="72471C59" w14:textId="77777777" w:rsidR="00062C3B" w:rsidRDefault="00000000">
            <w:r>
              <w:rPr>
                <w:sz w:val="20"/>
              </w:rPr>
              <w:t>Any person in the world can read the source code and verify there are no backdoors. Vulnerabilities are disclosed publicly and patched transparently.</w:t>
            </w:r>
          </w:p>
        </w:tc>
        <w:tc>
          <w:tcPr>
            <w:tcW w:w="2818" w:type="dxa"/>
            <w:shd w:val="clear" w:color="auto" w:fill="EBF3FB"/>
          </w:tcPr>
          <w:p w14:paraId="2D177DBE" w14:textId="77777777" w:rsidR="00062C3B" w:rsidRDefault="00000000">
            <w:r>
              <w:rPr>
                <w:sz w:val="20"/>
              </w:rPr>
              <w:t xml:space="preserve">Source is closed. Security depends entirely on </w:t>
            </w:r>
            <w:proofErr w:type="spellStart"/>
            <w:r>
              <w:rPr>
                <w:sz w:val="20"/>
              </w:rPr>
              <w:t>Perforce's</w:t>
            </w:r>
            <w:proofErr w:type="spellEnd"/>
            <w:r>
              <w:rPr>
                <w:sz w:val="20"/>
              </w:rPr>
              <w:t xml:space="preserve"> internal practices. Users cannot independently verify.</w:t>
            </w:r>
          </w:p>
        </w:tc>
      </w:tr>
      <w:tr w:rsidR="00062C3B" w14:paraId="2BB75AFA" w14:textId="77777777">
        <w:tc>
          <w:tcPr>
            <w:tcW w:w="2818" w:type="dxa"/>
          </w:tcPr>
          <w:p w14:paraId="18489650" w14:textId="77777777" w:rsidR="00062C3B" w:rsidRDefault="00000000">
            <w:r>
              <w:rPr>
                <w:b/>
                <w:sz w:val="20"/>
              </w:rPr>
              <w:t>Support and reliability</w:t>
            </w:r>
          </w:p>
        </w:tc>
        <w:tc>
          <w:tcPr>
            <w:tcW w:w="2818" w:type="dxa"/>
          </w:tcPr>
          <w:p w14:paraId="33BB2D57" w14:textId="77777777" w:rsidR="00062C3B" w:rsidRDefault="00000000">
            <w:r>
              <w:rPr>
                <w:sz w:val="20"/>
              </w:rPr>
              <w:t>Community support via mailing lists and Stack Overflow. No guaranteed SLA for bug fixes. Enterprise support available through GitHub (Microsoft) or GitLab.</w:t>
            </w:r>
          </w:p>
        </w:tc>
        <w:tc>
          <w:tcPr>
            <w:tcW w:w="2818" w:type="dxa"/>
          </w:tcPr>
          <w:p w14:paraId="2EC737E0" w14:textId="77777777" w:rsidR="00062C3B" w:rsidRDefault="00000000">
            <w:r>
              <w:rPr>
                <w:sz w:val="20"/>
              </w:rPr>
              <w:t xml:space="preserve">Paid enterprise support with SLAs. Dedicated account managers. This is a genuine advantage for large </w:t>
            </w:r>
            <w:proofErr w:type="spellStart"/>
            <w:r>
              <w:rPr>
                <w:sz w:val="20"/>
              </w:rPr>
              <w:t>organisations</w:t>
            </w:r>
            <w:proofErr w:type="spellEnd"/>
            <w:r>
              <w:rPr>
                <w:sz w:val="20"/>
              </w:rPr>
              <w:t>.</w:t>
            </w:r>
          </w:p>
        </w:tc>
      </w:tr>
      <w:tr w:rsidR="00062C3B" w14:paraId="4350B140" w14:textId="77777777">
        <w:tc>
          <w:tcPr>
            <w:tcW w:w="2818" w:type="dxa"/>
            <w:shd w:val="clear" w:color="auto" w:fill="EBF3FB"/>
          </w:tcPr>
          <w:p w14:paraId="3429F10D" w14:textId="77777777" w:rsidR="00062C3B" w:rsidRDefault="00000000">
            <w:r>
              <w:rPr>
                <w:b/>
                <w:sz w:val="20"/>
              </w:rPr>
              <w:t>Freedom to modify</w:t>
            </w:r>
          </w:p>
        </w:tc>
        <w:tc>
          <w:tcPr>
            <w:tcW w:w="2818" w:type="dxa"/>
            <w:shd w:val="clear" w:color="auto" w:fill="EBF3FB"/>
          </w:tcPr>
          <w:p w14:paraId="48115D75" w14:textId="77777777" w:rsidR="00062C3B" w:rsidRDefault="00000000">
            <w:r>
              <w:rPr>
                <w:sz w:val="20"/>
              </w:rPr>
              <w:t xml:space="preserve">Full freedom. GPL v2 </w:t>
            </w:r>
            <w:proofErr w:type="spellStart"/>
            <w:r>
              <w:rPr>
                <w:sz w:val="20"/>
              </w:rPr>
              <w:t>licence</w:t>
            </w:r>
            <w:proofErr w:type="spellEnd"/>
            <w:r>
              <w:rPr>
                <w:sz w:val="20"/>
              </w:rPr>
              <w:t xml:space="preserve"> allows any modification. Linux kernel, Chromium, Android all use Git with custom modifications.</w:t>
            </w:r>
          </w:p>
        </w:tc>
        <w:tc>
          <w:tcPr>
            <w:tcW w:w="2818" w:type="dxa"/>
            <w:shd w:val="clear" w:color="auto" w:fill="EBF3FB"/>
          </w:tcPr>
          <w:p w14:paraId="5D3B3442" w14:textId="77777777" w:rsidR="00062C3B" w:rsidRDefault="00000000">
            <w:r>
              <w:rPr>
                <w:sz w:val="20"/>
              </w:rPr>
              <w:t xml:space="preserve">None. Binary-only distribution. Cannot modify to suit </w:t>
            </w:r>
            <w:proofErr w:type="spellStart"/>
            <w:r>
              <w:rPr>
                <w:sz w:val="20"/>
              </w:rPr>
              <w:t>specialised</w:t>
            </w:r>
            <w:proofErr w:type="spellEnd"/>
            <w:r>
              <w:rPr>
                <w:sz w:val="20"/>
              </w:rPr>
              <w:t xml:space="preserve"> workflows.</w:t>
            </w:r>
          </w:p>
        </w:tc>
      </w:tr>
      <w:tr w:rsidR="00062C3B" w14:paraId="1650CF58" w14:textId="77777777">
        <w:tc>
          <w:tcPr>
            <w:tcW w:w="2818" w:type="dxa"/>
          </w:tcPr>
          <w:p w14:paraId="09ACC5F6" w14:textId="77777777" w:rsidR="00062C3B" w:rsidRDefault="00000000">
            <w:r>
              <w:rPr>
                <w:b/>
                <w:sz w:val="20"/>
              </w:rPr>
              <w:t>Community vs corporate control</w:t>
            </w:r>
          </w:p>
        </w:tc>
        <w:tc>
          <w:tcPr>
            <w:tcW w:w="2818" w:type="dxa"/>
          </w:tcPr>
          <w:p w14:paraId="44331C73" w14:textId="77777777" w:rsidR="00062C3B" w:rsidRDefault="00000000">
            <w:r>
              <w:rPr>
                <w:sz w:val="20"/>
              </w:rPr>
              <w:t>Governed by volunteer maintainers. No single company controls Git. Even if GitHub disappeared, Git itself would continue.</w:t>
            </w:r>
          </w:p>
        </w:tc>
        <w:tc>
          <w:tcPr>
            <w:tcW w:w="2818" w:type="dxa"/>
          </w:tcPr>
          <w:p w14:paraId="77D73673" w14:textId="77777777" w:rsidR="00062C3B" w:rsidRDefault="00000000">
            <w:r>
              <w:rPr>
                <w:sz w:val="20"/>
              </w:rPr>
              <w:t>Controlled entirely by Perforce Software, Inc. Pricing, features, and availability depend on corporate decisions.</w:t>
            </w:r>
          </w:p>
        </w:tc>
      </w:tr>
    </w:tbl>
    <w:p w14:paraId="352F164C" w14:textId="77777777" w:rsidR="00062C3B" w:rsidRDefault="00062C3B"/>
    <w:p w14:paraId="6A772558" w14:textId="77777777" w:rsidR="00062C3B" w:rsidRDefault="00000000">
      <w:pPr>
        <w:pStyle w:val="Heading2"/>
        <w:spacing w:before="240" w:after="80"/>
      </w:pPr>
      <w:r>
        <w:rPr>
          <w:color w:val="2E75B6"/>
        </w:rPr>
        <w:t>Overall Verdict</w:t>
      </w:r>
    </w:p>
    <w:p w14:paraId="77E08299" w14:textId="77777777" w:rsidR="00062C3B" w:rsidRDefault="00000000">
      <w:pPr>
        <w:spacing w:after="120"/>
      </w:pPr>
      <w:r>
        <w:t>For general software development — web applications, open-source projects, mobile apps, scripts, and most enterprise codebases — Git is unambiguously the correct choice. Its distributed model, its performance on text files, its rich ecosystem, and its zero cost make it superior to any proprietary alternative for the vast majority of use cases. The fact that it powers GitHub, the world's largest code collaboration platform, is evidence enough of its industrial-grade reliability.</w:t>
      </w:r>
    </w:p>
    <w:p w14:paraId="7AFF1B6B" w14:textId="77777777" w:rsidR="00062C3B" w:rsidRDefault="00000000">
      <w:pPr>
        <w:spacing w:after="120"/>
      </w:pPr>
      <w:r>
        <w:t xml:space="preserve">Perforce retains a genuine advantage in specific niches: game studios working with multi-gigabyte binary assets, financial institutions requiring granular access control at file level, and </w:t>
      </w:r>
      <w:proofErr w:type="spellStart"/>
      <w:r>
        <w:t>organisations</w:t>
      </w:r>
      <w:proofErr w:type="spellEnd"/>
      <w:r>
        <w:t xml:space="preserve"> that need certified enterprise support with SLAs. In those contexts, the cost is justified. But those are edge cases, not the norm.</w:t>
      </w:r>
    </w:p>
    <w:p w14:paraId="27CBD12F" w14:textId="77777777" w:rsidR="00062C3B" w:rsidRDefault="00000000">
      <w:pPr>
        <w:spacing w:after="120"/>
      </w:pPr>
      <w:r>
        <w:lastRenderedPageBreak/>
        <w:t xml:space="preserve">Would I contribute to Git? Yes — not because I am obligated to, but because Git is the kind of tool where even a small improvement (better documentation, a fixed edge case in git </w:t>
      </w:r>
      <w:proofErr w:type="gramStart"/>
      <w:r>
        <w:t>bisect</w:t>
      </w:r>
      <w:proofErr w:type="gramEnd"/>
      <w:r>
        <w:t>, a clearer error message) benefits millions of developers immediately. That leverage, unique to open source, makes contribution deeply worthwhile.</w:t>
      </w:r>
    </w:p>
    <w:p w14:paraId="5124AE8C" w14:textId="77777777" w:rsidR="00062C3B" w:rsidRDefault="00000000">
      <w:r>
        <w:br w:type="page"/>
      </w:r>
    </w:p>
    <w:p w14:paraId="07490CBA" w14:textId="77777777" w:rsidR="00062C3B" w:rsidRDefault="00000000">
      <w:pPr>
        <w:pStyle w:val="Heading1"/>
        <w:spacing w:before="240" w:after="80"/>
      </w:pPr>
      <w:r>
        <w:rPr>
          <w:color w:val="1A568C"/>
          <w:sz w:val="30"/>
        </w:rPr>
        <w:lastRenderedPageBreak/>
        <w:t>6. Shell Scripts — Documentation</w:t>
      </w:r>
    </w:p>
    <w:p w14:paraId="1879E336" w14:textId="77777777" w:rsidR="00062C3B" w:rsidRDefault="00000000">
      <w:pPr>
        <w:spacing w:after="120"/>
      </w:pPr>
      <w:r>
        <w:t>Each of the five scripts below is documented with its code, a description of what it does, and the shell scripting concepts it demonstrates. All scripts are also submitted as standalone .</w:t>
      </w:r>
      <w:proofErr w:type="spellStart"/>
      <w:r>
        <w:t>sh</w:t>
      </w:r>
      <w:proofErr w:type="spellEnd"/>
      <w:r>
        <w:t xml:space="preserve"> files in the GitHub repository.</w:t>
      </w:r>
    </w:p>
    <w:p w14:paraId="170E4578" w14:textId="77777777" w:rsidR="00062C3B" w:rsidRDefault="00000000">
      <w:pPr>
        <w:pStyle w:val="Heading2"/>
        <w:spacing w:before="240" w:after="80"/>
      </w:pPr>
      <w:r>
        <w:rPr>
          <w:color w:val="2E75B6"/>
        </w:rPr>
        <w:t>Script 1 — System Identity Report</w:t>
      </w:r>
    </w:p>
    <w:p w14:paraId="198BBE93" w14:textId="77777777" w:rsidR="00062C3B" w:rsidRDefault="00000000">
      <w:pPr>
        <w:spacing w:after="120"/>
      </w:pPr>
      <w:r>
        <w:rPr>
          <w:i/>
        </w:rPr>
        <w:t>File: script1_system_identity.sh</w:t>
      </w:r>
    </w:p>
    <w:p w14:paraId="211AC6CD" w14:textId="77777777" w:rsidR="00062C3B" w:rsidRDefault="00062C3B"/>
    <w:p w14:paraId="1B495F32" w14:textId="77777777" w:rsidR="00062C3B" w:rsidRDefault="00000000">
      <w:pPr>
        <w:spacing w:after="120"/>
      </w:pPr>
      <w:r>
        <w:rPr>
          <w:b/>
        </w:rPr>
        <w:t>What it does:</w:t>
      </w:r>
    </w:p>
    <w:p w14:paraId="051A39C6" w14:textId="77777777" w:rsidR="001D4868" w:rsidRDefault="001D4868" w:rsidP="001D4868">
      <w:pPr>
        <w:spacing w:after="120"/>
      </w:pPr>
      <w:r>
        <w:t xml:space="preserve">This thing shows a welcome screen with lots of information. It tells you the Linux distribution you are using what version of the kernel you have who is currently using the computer, where your home directory's how long the system has been running the current date and time and the </w:t>
      </w:r>
      <w:proofErr w:type="spellStart"/>
      <w:r>
        <w:t>licence</w:t>
      </w:r>
      <w:proofErr w:type="spellEnd"/>
      <w:r>
        <w:t xml:space="preserve"> that says the OS is open-source.</w:t>
      </w:r>
    </w:p>
    <w:p w14:paraId="5A2720C4" w14:textId="77777777" w:rsidR="001D4868" w:rsidRDefault="001D4868" w:rsidP="001D4868">
      <w:pPr>
        <w:spacing w:after="120"/>
      </w:pPr>
    </w:p>
    <w:p w14:paraId="68D5C7E5" w14:textId="2A20F61E" w:rsidR="00062C3B" w:rsidRDefault="001D4868" w:rsidP="001D4868">
      <w:pPr>
        <w:spacing w:after="120"/>
      </w:pPr>
      <w:r>
        <w:t>It does this by using a command that puts system values into variables and it gets the name of the distribution from a file called /</w:t>
      </w:r>
      <w:proofErr w:type="spellStart"/>
      <w:r>
        <w:t>etc</w:t>
      </w:r>
      <w:proofErr w:type="spellEnd"/>
      <w:r>
        <w:t>/</w:t>
      </w:r>
      <w:proofErr w:type="spellStart"/>
      <w:r>
        <w:t>os</w:t>
      </w:r>
      <w:proofErr w:type="spellEnd"/>
      <w:r>
        <w:t>-release. Then it uses something called echo to make the output look neat and tidy so everything lines up properly. The welcome screen shows the Linux distribution. It shows this information in a nice format.</w:t>
      </w:r>
    </w:p>
    <w:p w14:paraId="6C628803" w14:textId="77777777" w:rsidR="00062C3B" w:rsidRDefault="00000000">
      <w:pPr>
        <w:spacing w:after="120"/>
      </w:pPr>
      <w:r>
        <w:rPr>
          <w:b/>
        </w:rPr>
        <w:t>Shell scripting concepts demonstrated:</w:t>
      </w:r>
    </w:p>
    <w:p w14:paraId="1B08C38B" w14:textId="77777777" w:rsidR="00062C3B" w:rsidRDefault="00000000">
      <w:pPr>
        <w:spacing w:after="120"/>
        <w:ind w:left="432"/>
      </w:pPr>
      <w:r>
        <w:rPr>
          <w:i/>
        </w:rPr>
        <w:t>Variables, echo, command substitution $()), /</w:t>
      </w:r>
      <w:proofErr w:type="spellStart"/>
      <w:r>
        <w:rPr>
          <w:i/>
        </w:rPr>
        <w:t>etc</w:t>
      </w:r>
      <w:proofErr w:type="spellEnd"/>
      <w:r>
        <w:rPr>
          <w:i/>
        </w:rPr>
        <w:t>/</w:t>
      </w:r>
      <w:proofErr w:type="spellStart"/>
      <w:r>
        <w:rPr>
          <w:i/>
        </w:rPr>
        <w:t>os</w:t>
      </w:r>
      <w:proofErr w:type="spellEnd"/>
      <w:r>
        <w:rPr>
          <w:i/>
        </w:rPr>
        <w:t>-release sourcing, string formatting.</w:t>
      </w:r>
    </w:p>
    <w:p w14:paraId="3A426711" w14:textId="77777777" w:rsidR="00062C3B" w:rsidRDefault="00062C3B"/>
    <w:p w14:paraId="528A9F92" w14:textId="77777777" w:rsidR="00062C3B" w:rsidRDefault="00062C3B"/>
    <w:p w14:paraId="2B18745D" w14:textId="77777777" w:rsidR="00062C3B" w:rsidRDefault="00000000">
      <w:pPr>
        <w:pStyle w:val="Heading2"/>
        <w:spacing w:before="240" w:after="80"/>
      </w:pPr>
      <w:r>
        <w:rPr>
          <w:color w:val="2E75B6"/>
        </w:rPr>
        <w:t>Script 2 — FOSS Package Inspector</w:t>
      </w:r>
    </w:p>
    <w:p w14:paraId="6434E2D5" w14:textId="77777777" w:rsidR="00062C3B" w:rsidRDefault="00000000">
      <w:pPr>
        <w:spacing w:after="120"/>
      </w:pPr>
      <w:r>
        <w:rPr>
          <w:i/>
        </w:rPr>
        <w:t>File: script2_package_inspector.sh</w:t>
      </w:r>
    </w:p>
    <w:p w14:paraId="5BEEF76B" w14:textId="77777777" w:rsidR="00062C3B" w:rsidRDefault="00062C3B"/>
    <w:p w14:paraId="7996AF3D" w14:textId="77777777" w:rsidR="00062C3B" w:rsidRDefault="00000000">
      <w:pPr>
        <w:spacing w:after="120"/>
      </w:pPr>
      <w:r>
        <w:rPr>
          <w:b/>
        </w:rPr>
        <w:t>What it does:</w:t>
      </w:r>
    </w:p>
    <w:p w14:paraId="48FB07F5" w14:textId="11D0588F" w:rsidR="001D4868" w:rsidRDefault="001D4868" w:rsidP="001D4868">
      <w:pPr>
        <w:spacing w:after="120"/>
      </w:pPr>
      <w:r>
        <w:t xml:space="preserve">The system checks if the chosen software package, git is installed. It does this by using </w:t>
      </w:r>
      <w:proofErr w:type="spellStart"/>
      <w:r>
        <w:t>dpkg</w:t>
      </w:r>
      <w:proofErr w:type="spellEnd"/>
      <w:r>
        <w:t xml:space="preserve"> for Debian and Ubuntu and rpm for RHEL and Fedora.</w:t>
      </w:r>
    </w:p>
    <w:p w14:paraId="3216FC0A" w14:textId="00E21695" w:rsidR="001D4868" w:rsidRDefault="001D4868" w:rsidP="001D4868">
      <w:pPr>
        <w:spacing w:after="120"/>
      </w:pPr>
      <w:r>
        <w:t xml:space="preserve">If git is installed the system gets the version, </w:t>
      </w:r>
      <w:proofErr w:type="spellStart"/>
      <w:r>
        <w:t>licence</w:t>
      </w:r>
      <w:proofErr w:type="spellEnd"/>
      <w:r>
        <w:t xml:space="preserve"> and the person who maintains it.</w:t>
      </w:r>
    </w:p>
    <w:p w14:paraId="5D3F0BAF" w14:textId="7C89012E" w:rsidR="001D4868" w:rsidRDefault="001D4868" w:rsidP="001D4868">
      <w:pPr>
        <w:spacing w:after="120"/>
      </w:pPr>
      <w:r>
        <w:t>It does this by using the package manager and grep.</w:t>
      </w:r>
    </w:p>
    <w:p w14:paraId="3E37A1BA" w14:textId="2EFF449D" w:rsidR="001D4868" w:rsidRDefault="001D4868" w:rsidP="001D4868">
      <w:pPr>
        <w:spacing w:after="120"/>
      </w:pPr>
      <w:r>
        <w:t>Then it looks at the package that was chosen, git and prints a note about it.</w:t>
      </w:r>
    </w:p>
    <w:p w14:paraId="10F35448" w14:textId="11F806A4" w:rsidR="001D4868" w:rsidRDefault="001D4868" w:rsidP="001D4868">
      <w:pPr>
        <w:spacing w:after="120"/>
      </w:pPr>
      <w:r>
        <w:t>It also prints notes about well-known open-source tools, like git.</w:t>
      </w:r>
    </w:p>
    <w:p w14:paraId="33E3B986" w14:textId="77777777" w:rsidR="001D4868" w:rsidRDefault="001D4868" w:rsidP="001D4868">
      <w:pPr>
        <w:spacing w:after="120"/>
      </w:pPr>
      <w:r>
        <w:t>The system uses a case statement to figure out what to print about git and the other tools.</w:t>
      </w:r>
    </w:p>
    <w:p w14:paraId="04AC8931" w14:textId="73237F9E" w:rsidR="00062C3B" w:rsidRDefault="00000000" w:rsidP="001D4868">
      <w:pPr>
        <w:spacing w:after="120"/>
      </w:pPr>
      <w:r>
        <w:rPr>
          <w:b/>
        </w:rPr>
        <w:t>Shell scripting concepts demonstrated:</w:t>
      </w:r>
    </w:p>
    <w:p w14:paraId="6A17CF9A" w14:textId="77777777" w:rsidR="00062C3B" w:rsidRDefault="00000000">
      <w:pPr>
        <w:spacing w:after="120"/>
        <w:ind w:left="432"/>
      </w:pPr>
      <w:r>
        <w:rPr>
          <w:i/>
        </w:rPr>
        <w:t xml:space="preserve">if-then-else, case statement, </w:t>
      </w:r>
      <w:proofErr w:type="spellStart"/>
      <w:r>
        <w:rPr>
          <w:i/>
        </w:rPr>
        <w:t>dpkg</w:t>
      </w:r>
      <w:proofErr w:type="spellEnd"/>
      <w:r>
        <w:rPr>
          <w:i/>
        </w:rPr>
        <w:t>/rpm, pipe with grep, pattern matching.</w:t>
      </w:r>
    </w:p>
    <w:p w14:paraId="2E8426A1" w14:textId="77777777" w:rsidR="00062C3B" w:rsidRDefault="00062C3B"/>
    <w:p w14:paraId="6431F329" w14:textId="77777777" w:rsidR="00062C3B" w:rsidRDefault="00062C3B">
      <w:pPr>
        <w:rPr>
          <w:i/>
        </w:rPr>
      </w:pPr>
    </w:p>
    <w:p w14:paraId="3F7E2EB4" w14:textId="77777777" w:rsidR="00CE7628" w:rsidRDefault="00CE7628"/>
    <w:p w14:paraId="6B4A5757" w14:textId="77777777" w:rsidR="00062C3B" w:rsidRDefault="00000000">
      <w:pPr>
        <w:pStyle w:val="Heading2"/>
        <w:spacing w:before="240" w:after="80"/>
      </w:pPr>
      <w:r>
        <w:rPr>
          <w:color w:val="2E75B6"/>
        </w:rPr>
        <w:t>Script 3 — Disk and Permission Auditor</w:t>
      </w:r>
    </w:p>
    <w:p w14:paraId="1E059094" w14:textId="77777777" w:rsidR="00062C3B" w:rsidRDefault="00000000">
      <w:pPr>
        <w:spacing w:after="120"/>
      </w:pPr>
      <w:r>
        <w:rPr>
          <w:i/>
        </w:rPr>
        <w:t>File: script3_disk_permission_auditor.sh</w:t>
      </w:r>
    </w:p>
    <w:p w14:paraId="56884DDD" w14:textId="77777777" w:rsidR="00062C3B" w:rsidRDefault="00062C3B"/>
    <w:p w14:paraId="461FF7CB" w14:textId="77777777" w:rsidR="00062C3B" w:rsidRDefault="00000000">
      <w:pPr>
        <w:spacing w:after="120"/>
      </w:pPr>
      <w:r>
        <w:rPr>
          <w:b/>
        </w:rPr>
        <w:t>What it does:</w:t>
      </w:r>
    </w:p>
    <w:p w14:paraId="5371FEC9" w14:textId="43AFF3E2" w:rsidR="00062C3B" w:rsidRDefault="00000000">
      <w:pPr>
        <w:spacing w:after="120"/>
      </w:pPr>
      <w:r>
        <w:t>Iterates over an array of important system directories using a for loop. For each directory, it uses ls -</w:t>
      </w:r>
      <w:proofErr w:type="spellStart"/>
      <w:r>
        <w:t>ld</w:t>
      </w:r>
      <w:proofErr w:type="spellEnd"/>
      <w:r>
        <w:t xml:space="preserve"> piped through awk </w:t>
      </w:r>
      <w:r w:rsidR="001D4868">
        <w:t xml:space="preserve">so to </w:t>
      </w:r>
      <w:r>
        <w:t>extract the permissions string, owner, and group, and du -</w:t>
      </w:r>
      <w:proofErr w:type="spellStart"/>
      <w:r>
        <w:t>sh</w:t>
      </w:r>
      <w:proofErr w:type="spellEnd"/>
      <w:r>
        <w:t xml:space="preserve"> piped through cut to get a human-readable size. </w:t>
      </w:r>
      <w:r w:rsidR="001D4868">
        <w:t>1</w:t>
      </w:r>
      <w:r>
        <w:t xml:space="preserve"> second section specifically audits Git's configuration files and binary, checking /</w:t>
      </w:r>
      <w:proofErr w:type="spellStart"/>
      <w:r>
        <w:t>etc</w:t>
      </w:r>
      <w:proofErr w:type="spellEnd"/>
      <w:r>
        <w:t>/</w:t>
      </w:r>
      <w:proofErr w:type="spellStart"/>
      <w:r>
        <w:t>gitconfig</w:t>
      </w:r>
      <w:proofErr w:type="spellEnd"/>
      <w:r>
        <w:t>, ~</w:t>
      </w:r>
      <w:proofErr w:type="gramStart"/>
      <w:r>
        <w:t>/.</w:t>
      </w:r>
      <w:proofErr w:type="spellStart"/>
      <w:r>
        <w:t>gitconfig</w:t>
      </w:r>
      <w:proofErr w:type="spellEnd"/>
      <w:proofErr w:type="gramEnd"/>
      <w:r>
        <w:t>, ~/.config/git, and the git binary path.</w:t>
      </w:r>
    </w:p>
    <w:p w14:paraId="57484F44" w14:textId="77777777" w:rsidR="00062C3B" w:rsidRDefault="00000000">
      <w:pPr>
        <w:spacing w:after="120"/>
      </w:pPr>
      <w:r>
        <w:rPr>
          <w:b/>
        </w:rPr>
        <w:t>Shell scripting concepts demonstrated:</w:t>
      </w:r>
    </w:p>
    <w:p w14:paraId="0C15D346" w14:textId="77777777" w:rsidR="00062C3B" w:rsidRDefault="00000000">
      <w:pPr>
        <w:spacing w:after="120"/>
        <w:ind w:left="432"/>
      </w:pPr>
      <w:r>
        <w:rPr>
          <w:i/>
        </w:rPr>
        <w:t>for loop, arrays, ls -</w:t>
      </w:r>
      <w:proofErr w:type="spellStart"/>
      <w:r>
        <w:rPr>
          <w:i/>
        </w:rPr>
        <w:t>ld</w:t>
      </w:r>
      <w:proofErr w:type="spellEnd"/>
      <w:r>
        <w:rPr>
          <w:i/>
        </w:rPr>
        <w:t>, du -</w:t>
      </w:r>
      <w:proofErr w:type="spellStart"/>
      <w:r>
        <w:rPr>
          <w:i/>
        </w:rPr>
        <w:t>sh</w:t>
      </w:r>
      <w:proofErr w:type="spellEnd"/>
      <w:r>
        <w:rPr>
          <w:i/>
        </w:rPr>
        <w:t>, awk field extraction, cut, if-d test.</w:t>
      </w:r>
    </w:p>
    <w:p w14:paraId="3C56E9AA" w14:textId="77777777" w:rsidR="00062C3B" w:rsidRDefault="00062C3B"/>
    <w:p w14:paraId="08B2621F" w14:textId="77777777" w:rsidR="00062C3B" w:rsidRDefault="00062C3B"/>
    <w:p w14:paraId="3E6AF356" w14:textId="77777777" w:rsidR="00062C3B" w:rsidRDefault="00000000">
      <w:pPr>
        <w:pStyle w:val="Heading2"/>
        <w:spacing w:before="240" w:after="80"/>
      </w:pPr>
      <w:r>
        <w:rPr>
          <w:color w:val="2E75B6"/>
        </w:rPr>
        <w:t>Script 4 — Log File Analyzer</w:t>
      </w:r>
    </w:p>
    <w:p w14:paraId="28060D4D" w14:textId="77777777" w:rsidR="00062C3B" w:rsidRDefault="00000000">
      <w:pPr>
        <w:spacing w:after="120"/>
      </w:pPr>
      <w:r>
        <w:rPr>
          <w:i/>
        </w:rPr>
        <w:t>File: script4_log_analyzer.sh</w:t>
      </w:r>
    </w:p>
    <w:p w14:paraId="0B38FB66" w14:textId="77777777" w:rsidR="00062C3B" w:rsidRDefault="00062C3B"/>
    <w:p w14:paraId="241122EA" w14:textId="77777777" w:rsidR="00062C3B" w:rsidRDefault="00000000">
      <w:pPr>
        <w:spacing w:after="120"/>
      </w:pPr>
      <w:r>
        <w:rPr>
          <w:b/>
        </w:rPr>
        <w:t>What it does:</w:t>
      </w:r>
    </w:p>
    <w:p w14:paraId="2CF9AE67" w14:textId="77777777" w:rsidR="001D4868" w:rsidRDefault="001D4868" w:rsidP="001D4868">
      <w:pPr>
        <w:spacing w:after="120"/>
      </w:pPr>
      <w:r>
        <w:t>This thing takes a log file path and maybe a keyword when you run it from the command line. It looks at the file line by line using a while loop. It counts how many times it finds the keyword. It uses grep to do this so it does not care if the keyword is, in uppercase or lowercase.</w:t>
      </w:r>
    </w:p>
    <w:p w14:paraId="01A48195" w14:textId="77777777" w:rsidR="001D4868" w:rsidRDefault="001D4868" w:rsidP="001D4868">
      <w:pPr>
        <w:spacing w:after="120"/>
      </w:pPr>
    </w:p>
    <w:p w14:paraId="1F0BF4A4" w14:textId="77777777" w:rsidR="001D4868" w:rsidRDefault="001D4868" w:rsidP="001D4868">
      <w:pPr>
        <w:spacing w:after="120"/>
      </w:pPr>
      <w:r>
        <w:t>If the file path is not correct it will ask you to try</w:t>
      </w:r>
    </w:p>
    <w:p w14:paraId="28B5044F" w14:textId="77777777" w:rsidR="001D4868" w:rsidRDefault="001D4868" w:rsidP="001D4868">
      <w:pPr>
        <w:spacing w:after="120"/>
      </w:pPr>
    </w:p>
    <w:p w14:paraId="5490D562" w14:textId="77777777" w:rsidR="001D4868" w:rsidRDefault="001D4868" w:rsidP="001D4868">
      <w:pPr>
        <w:spacing w:after="120"/>
      </w:pPr>
      <w:r>
        <w:t>When it is all done it shows you how many times the keyword was found what percentage of the file that's it shows you the last 5 lines that had the keyword in them. The log file path and the keyword are what it uses to do all this.</w:t>
      </w:r>
    </w:p>
    <w:p w14:paraId="6D49913A" w14:textId="2F47122B" w:rsidR="00062C3B" w:rsidRDefault="00000000" w:rsidP="001D4868">
      <w:pPr>
        <w:spacing w:after="120"/>
      </w:pPr>
      <w:r>
        <w:rPr>
          <w:b/>
        </w:rPr>
        <w:t>Shell scripting concepts demonstrated:</w:t>
      </w:r>
    </w:p>
    <w:p w14:paraId="3A554DF0" w14:textId="77777777" w:rsidR="00062C3B" w:rsidRDefault="00000000">
      <w:pPr>
        <w:spacing w:after="120"/>
        <w:ind w:left="432"/>
      </w:pPr>
      <w:r>
        <w:rPr>
          <w:i/>
        </w:rPr>
        <w:t>while IFS= read loop, counter variables, $1/$2 arguments, grep -</w:t>
      </w:r>
      <w:proofErr w:type="spellStart"/>
      <w:r>
        <w:rPr>
          <w:i/>
        </w:rPr>
        <w:t>iq</w:t>
      </w:r>
      <w:proofErr w:type="spellEnd"/>
      <w:r>
        <w:rPr>
          <w:i/>
        </w:rPr>
        <w:t>, arrays, retry loop, awk for float arithmetic.</w:t>
      </w:r>
    </w:p>
    <w:p w14:paraId="467AE0A8" w14:textId="77777777" w:rsidR="00062C3B" w:rsidRDefault="00062C3B"/>
    <w:p w14:paraId="730959AE" w14:textId="77777777" w:rsidR="00062C3B" w:rsidRDefault="00000000">
      <w:pPr>
        <w:pStyle w:val="Heading2"/>
        <w:spacing w:before="240" w:after="80"/>
      </w:pPr>
      <w:r>
        <w:rPr>
          <w:color w:val="2E75B6"/>
        </w:rPr>
        <w:lastRenderedPageBreak/>
        <w:t xml:space="preserve">Script 5 — </w:t>
      </w:r>
      <w:proofErr w:type="gramStart"/>
      <w:r>
        <w:rPr>
          <w:color w:val="2E75B6"/>
        </w:rPr>
        <w:t>Open Source</w:t>
      </w:r>
      <w:proofErr w:type="gramEnd"/>
      <w:r>
        <w:rPr>
          <w:color w:val="2E75B6"/>
        </w:rPr>
        <w:t xml:space="preserve"> Manifesto Generator</w:t>
      </w:r>
    </w:p>
    <w:p w14:paraId="48C26172" w14:textId="77777777" w:rsidR="00062C3B" w:rsidRDefault="00000000">
      <w:pPr>
        <w:spacing w:after="120"/>
      </w:pPr>
      <w:r>
        <w:rPr>
          <w:i/>
        </w:rPr>
        <w:t>File: script5_manifesto_generator.sh</w:t>
      </w:r>
    </w:p>
    <w:p w14:paraId="6421285B" w14:textId="77777777" w:rsidR="00062C3B" w:rsidRDefault="00062C3B"/>
    <w:p w14:paraId="67161202" w14:textId="77777777" w:rsidR="00062C3B" w:rsidRDefault="00000000">
      <w:pPr>
        <w:spacing w:after="120"/>
      </w:pPr>
      <w:r>
        <w:rPr>
          <w:b/>
        </w:rPr>
        <w:t>What it does:</w:t>
      </w:r>
    </w:p>
    <w:p w14:paraId="6886D75A" w14:textId="77777777" w:rsidR="001D4868" w:rsidRDefault="001D4868" w:rsidP="001D4868">
      <w:pPr>
        <w:spacing w:after="120"/>
      </w:pPr>
      <w:proofErr w:type="gramStart"/>
      <w:r>
        <w:t>So</w:t>
      </w:r>
      <w:proofErr w:type="gramEnd"/>
      <w:r>
        <w:t xml:space="preserve"> you want to ask the user some questions and then create a statement just for them.</w:t>
      </w:r>
    </w:p>
    <w:p w14:paraId="18008851" w14:textId="77777777" w:rsidR="001D4868" w:rsidRDefault="001D4868" w:rsidP="001D4868">
      <w:pPr>
        <w:spacing w:after="120"/>
      </w:pPr>
    </w:p>
    <w:p w14:paraId="677A3F20" w14:textId="77777777" w:rsidR="001D4868" w:rsidRDefault="001D4868" w:rsidP="001D4868">
      <w:pPr>
        <w:spacing w:after="120"/>
      </w:pPr>
      <w:r>
        <w:t>You will ask the user three questions. They will have to answer them.</w:t>
      </w:r>
    </w:p>
    <w:p w14:paraId="57D49533" w14:textId="77777777" w:rsidR="001D4868" w:rsidRDefault="001D4868" w:rsidP="001D4868">
      <w:pPr>
        <w:spacing w:after="120"/>
      </w:pPr>
    </w:p>
    <w:p w14:paraId="116CB8EC" w14:textId="77777777" w:rsidR="001D4868" w:rsidRDefault="001D4868" w:rsidP="001D4868">
      <w:pPr>
        <w:spacing w:after="120"/>
      </w:pPr>
      <w:r>
        <w:t>Then you will take their answers. Put them together to make a paragraph.</w:t>
      </w:r>
    </w:p>
    <w:p w14:paraId="12FEDEB9" w14:textId="77777777" w:rsidR="001D4868" w:rsidRDefault="001D4868" w:rsidP="001D4868">
      <w:pPr>
        <w:spacing w:after="120"/>
      </w:pPr>
    </w:p>
    <w:p w14:paraId="56B32065" w14:textId="77777777" w:rsidR="001D4868" w:rsidRDefault="001D4868" w:rsidP="001D4868">
      <w:pPr>
        <w:spacing w:after="120"/>
      </w:pPr>
      <w:r>
        <w:t>This paragraph is like a philosophy statement. It is just for the user.</w:t>
      </w:r>
    </w:p>
    <w:p w14:paraId="30EE9D95" w14:textId="77777777" w:rsidR="001D4868" w:rsidRDefault="001D4868" w:rsidP="001D4868">
      <w:pPr>
        <w:spacing w:after="120"/>
      </w:pPr>
    </w:p>
    <w:p w14:paraId="4D201D44" w14:textId="77777777" w:rsidR="001D4868" w:rsidRDefault="001D4868" w:rsidP="001D4868">
      <w:pPr>
        <w:spacing w:after="120"/>
      </w:pPr>
      <w:r>
        <w:t>You will save this statement in a file that has the users name on it.</w:t>
      </w:r>
    </w:p>
    <w:p w14:paraId="640FA61F" w14:textId="77777777" w:rsidR="001D4868" w:rsidRDefault="001D4868" w:rsidP="001D4868">
      <w:pPr>
        <w:spacing w:after="120"/>
      </w:pPr>
    </w:p>
    <w:p w14:paraId="4764ED18" w14:textId="77777777" w:rsidR="001D4868" w:rsidRDefault="001D4868" w:rsidP="001D4868">
      <w:pPr>
        <w:spacing w:after="120"/>
      </w:pPr>
      <w:r>
        <w:t>The file will have the date on it too so the user knows when they made the statement.</w:t>
      </w:r>
    </w:p>
    <w:p w14:paraId="05E898E6" w14:textId="77777777" w:rsidR="001D4868" w:rsidRDefault="001D4868" w:rsidP="001D4868">
      <w:pPr>
        <w:spacing w:after="120"/>
      </w:pPr>
    </w:p>
    <w:p w14:paraId="473E679A" w14:textId="77777777" w:rsidR="001D4868" w:rsidRDefault="001D4868" w:rsidP="001D4868">
      <w:pPr>
        <w:spacing w:after="120"/>
      </w:pPr>
      <w:r>
        <w:t>You can use a function to help make the statement and save it to the file.</w:t>
      </w:r>
    </w:p>
    <w:p w14:paraId="401953B1" w14:textId="77777777" w:rsidR="001D4868" w:rsidRDefault="001D4868" w:rsidP="001D4868">
      <w:pPr>
        <w:spacing w:after="120"/>
      </w:pPr>
    </w:p>
    <w:p w14:paraId="26AC717D" w14:textId="77777777" w:rsidR="001D4868" w:rsidRDefault="001D4868" w:rsidP="001D4868">
      <w:pPr>
        <w:spacing w:after="120"/>
      </w:pPr>
      <w:r>
        <w:t>The function can also show how an alias works in a script.</w:t>
      </w:r>
    </w:p>
    <w:p w14:paraId="408A8720" w14:textId="77777777" w:rsidR="001D4868" w:rsidRDefault="001D4868" w:rsidP="001D4868">
      <w:pPr>
        <w:spacing w:after="120"/>
      </w:pPr>
    </w:p>
    <w:p w14:paraId="1D6EB1BE" w14:textId="77777777" w:rsidR="001D4868" w:rsidRDefault="001D4868" w:rsidP="001D4868">
      <w:pPr>
        <w:spacing w:after="120"/>
      </w:pPr>
      <w:r>
        <w:t>You will use some things like read -p to ask the questions and &gt; and &gt;&gt; to save the statement to the file.</w:t>
      </w:r>
    </w:p>
    <w:p w14:paraId="3AA574B4" w14:textId="77777777" w:rsidR="001D4868" w:rsidRDefault="001D4868" w:rsidP="001D4868">
      <w:pPr>
        <w:spacing w:after="120"/>
      </w:pPr>
    </w:p>
    <w:p w14:paraId="787AFD72" w14:textId="77777777" w:rsidR="001D4868" w:rsidRDefault="001D4868" w:rsidP="001D4868">
      <w:pPr>
        <w:spacing w:after="120"/>
      </w:pPr>
      <w:r>
        <w:t>The date command will give you the date and time to put on the statement.</w:t>
      </w:r>
    </w:p>
    <w:p w14:paraId="2159F960" w14:textId="77777777" w:rsidR="001D4868" w:rsidRDefault="001D4868" w:rsidP="001D4868">
      <w:pPr>
        <w:spacing w:after="120"/>
      </w:pPr>
    </w:p>
    <w:p w14:paraId="13C08E33" w14:textId="77777777" w:rsidR="001D4868" w:rsidRDefault="001D4868" w:rsidP="001D4868">
      <w:pPr>
        <w:spacing w:after="120"/>
      </w:pPr>
      <w:r>
        <w:t>This is a cool way to make a special statement just for the user.</w:t>
      </w:r>
    </w:p>
    <w:p w14:paraId="5D1C0874" w14:textId="77777777" w:rsidR="001D4868" w:rsidRDefault="001D4868" w:rsidP="001D4868">
      <w:pPr>
        <w:spacing w:after="120"/>
      </w:pPr>
    </w:p>
    <w:p w14:paraId="177D2063" w14:textId="77777777" w:rsidR="001D4868" w:rsidRDefault="001D4868" w:rsidP="001D4868">
      <w:pPr>
        <w:spacing w:after="120"/>
      </w:pPr>
      <w:r>
        <w:t>The user will get to see their philosophy statement and it will be saved in a file with their name on it.</w:t>
      </w:r>
    </w:p>
    <w:p w14:paraId="36502C10" w14:textId="77777777" w:rsidR="001D4868" w:rsidRDefault="001D4868" w:rsidP="001D4868">
      <w:pPr>
        <w:spacing w:after="120"/>
      </w:pPr>
    </w:p>
    <w:p w14:paraId="3CB74132" w14:textId="77777777" w:rsidR="001D4868" w:rsidRDefault="001D4868" w:rsidP="001D4868">
      <w:pPr>
        <w:spacing w:after="120"/>
      </w:pPr>
      <w:r>
        <w:t>Here is how it works:</w:t>
      </w:r>
    </w:p>
    <w:p w14:paraId="5D4CFDC5" w14:textId="77777777" w:rsidR="001D4868" w:rsidRDefault="001D4868" w:rsidP="001D4868">
      <w:pPr>
        <w:spacing w:after="120"/>
      </w:pPr>
    </w:p>
    <w:p w14:paraId="6DB049E7" w14:textId="77777777" w:rsidR="001D4868" w:rsidRDefault="001D4868" w:rsidP="001D4868">
      <w:pPr>
        <w:spacing w:after="120"/>
      </w:pPr>
      <w:r>
        <w:t>* The user answers the questions</w:t>
      </w:r>
    </w:p>
    <w:p w14:paraId="1F100CDE" w14:textId="77777777" w:rsidR="001D4868" w:rsidRDefault="001D4868" w:rsidP="001D4868">
      <w:pPr>
        <w:spacing w:after="120"/>
      </w:pPr>
    </w:p>
    <w:p w14:paraId="45CA747E" w14:textId="77777777" w:rsidR="001D4868" w:rsidRDefault="001D4868" w:rsidP="001D4868">
      <w:pPr>
        <w:spacing w:after="120"/>
      </w:pPr>
      <w:r>
        <w:lastRenderedPageBreak/>
        <w:t>* The answers are put together to make a paragraph</w:t>
      </w:r>
    </w:p>
    <w:p w14:paraId="02E3E96F" w14:textId="77777777" w:rsidR="001D4868" w:rsidRDefault="001D4868" w:rsidP="001D4868">
      <w:pPr>
        <w:spacing w:after="120"/>
      </w:pPr>
    </w:p>
    <w:p w14:paraId="7C7EEAC3" w14:textId="77777777" w:rsidR="001D4868" w:rsidRDefault="001D4868" w:rsidP="001D4868">
      <w:pPr>
        <w:spacing w:after="120"/>
      </w:pPr>
      <w:r>
        <w:t xml:space="preserve">* The paragraph is saved to a file with the </w:t>
      </w:r>
      <w:proofErr w:type="gramStart"/>
      <w:r>
        <w:t>users</w:t>
      </w:r>
      <w:proofErr w:type="gramEnd"/>
      <w:r>
        <w:t xml:space="preserve"> name on it</w:t>
      </w:r>
    </w:p>
    <w:p w14:paraId="2C0137D3" w14:textId="77777777" w:rsidR="001D4868" w:rsidRDefault="001D4868" w:rsidP="001D4868">
      <w:pPr>
        <w:spacing w:after="120"/>
      </w:pPr>
    </w:p>
    <w:p w14:paraId="45C7634F" w14:textId="77777777" w:rsidR="001D4868" w:rsidRDefault="001D4868" w:rsidP="001D4868">
      <w:pPr>
        <w:spacing w:after="120"/>
      </w:pPr>
      <w:r>
        <w:t>* The file has the date on it</w:t>
      </w:r>
    </w:p>
    <w:p w14:paraId="0D399662" w14:textId="77777777" w:rsidR="001D4868" w:rsidRDefault="001D4868" w:rsidP="001D4868">
      <w:pPr>
        <w:spacing w:after="120"/>
      </w:pPr>
    </w:p>
    <w:p w14:paraId="754AE86B" w14:textId="77777777" w:rsidR="001D4868" w:rsidRDefault="001D4868" w:rsidP="001D4868">
      <w:pPr>
        <w:spacing w:after="120"/>
      </w:pPr>
      <w:r>
        <w:t>* A function helps make the statement and save it to the file</w:t>
      </w:r>
    </w:p>
    <w:p w14:paraId="55C34143" w14:textId="77777777" w:rsidR="001D4868" w:rsidRDefault="001D4868" w:rsidP="001D4868">
      <w:pPr>
        <w:spacing w:after="120"/>
      </w:pPr>
    </w:p>
    <w:p w14:paraId="3EAB92DD" w14:textId="77777777" w:rsidR="001D4868" w:rsidRDefault="001D4868" w:rsidP="001D4868">
      <w:pPr>
        <w:spacing w:after="120"/>
      </w:pPr>
      <w:r>
        <w:t>* The function shows how an alias works in a script.</w:t>
      </w:r>
    </w:p>
    <w:p w14:paraId="572DF4DC" w14:textId="77777777" w:rsidR="001D4868" w:rsidRDefault="001D4868" w:rsidP="001D4868">
      <w:pPr>
        <w:spacing w:after="120"/>
      </w:pPr>
    </w:p>
    <w:p w14:paraId="19178E31" w14:textId="77777777" w:rsidR="001D4868" w:rsidRDefault="001D4868" w:rsidP="001D4868">
      <w:pPr>
        <w:spacing w:after="120"/>
      </w:pPr>
      <w:r>
        <w:t xml:space="preserve">The </w:t>
      </w:r>
      <w:proofErr w:type="gramStart"/>
      <w:r>
        <w:t>users</w:t>
      </w:r>
      <w:proofErr w:type="gramEnd"/>
      <w:r>
        <w:t xml:space="preserve"> philosophy statement is now saved in a file. They can read it anytime they want.</w:t>
      </w:r>
    </w:p>
    <w:p w14:paraId="37B6A15A" w14:textId="77777777" w:rsidR="001D4868" w:rsidRDefault="001D4868" w:rsidP="001D4868">
      <w:pPr>
        <w:spacing w:after="120"/>
      </w:pPr>
    </w:p>
    <w:p w14:paraId="7458D255" w14:textId="77777777" w:rsidR="001D4868" w:rsidRDefault="001D4868" w:rsidP="001D4868">
      <w:pPr>
        <w:spacing w:after="120"/>
      </w:pPr>
      <w:r>
        <w:t>They can even share it with their friends if they want to.</w:t>
      </w:r>
    </w:p>
    <w:p w14:paraId="0E8A0284" w14:textId="77777777" w:rsidR="001D4868" w:rsidRDefault="001D4868" w:rsidP="001D4868">
      <w:pPr>
        <w:spacing w:after="120"/>
      </w:pPr>
    </w:p>
    <w:p w14:paraId="5F8F2A56" w14:textId="77777777" w:rsidR="001D4868" w:rsidRDefault="001D4868" w:rsidP="001D4868">
      <w:pPr>
        <w:spacing w:after="120"/>
      </w:pPr>
      <w:r>
        <w:t>The statement is like a message just, for the user.</w:t>
      </w:r>
    </w:p>
    <w:p w14:paraId="125821C7" w14:textId="77777777" w:rsidR="001D4868" w:rsidRDefault="001D4868" w:rsidP="001D4868">
      <w:pPr>
        <w:spacing w:after="120"/>
      </w:pPr>
    </w:p>
    <w:p w14:paraId="54BDC698" w14:textId="5A147E6C" w:rsidR="00062C3B" w:rsidRDefault="001D4868" w:rsidP="001D4868">
      <w:pPr>
        <w:spacing w:after="120"/>
      </w:pPr>
      <w:r>
        <w:t xml:space="preserve">It is a way to make something just for </w:t>
      </w:r>
      <w:proofErr w:type="gramStart"/>
      <w:r>
        <w:t>them..</w:t>
      </w:r>
      <w:proofErr w:type="gramEnd"/>
    </w:p>
    <w:p w14:paraId="0F789654" w14:textId="77777777" w:rsidR="00062C3B" w:rsidRDefault="00000000">
      <w:pPr>
        <w:spacing w:after="120"/>
      </w:pPr>
      <w:r>
        <w:rPr>
          <w:b/>
        </w:rPr>
        <w:t>Shell scripting concepts demonstrated:</w:t>
      </w:r>
    </w:p>
    <w:p w14:paraId="202BD794" w14:textId="77777777" w:rsidR="00062C3B" w:rsidRDefault="00000000">
      <w:pPr>
        <w:spacing w:after="120"/>
        <w:ind w:left="432"/>
      </w:pPr>
      <w:r>
        <w:rPr>
          <w:i/>
        </w:rPr>
        <w:t>read, string concatenation with +=, file writing (&gt;/&gt;&gt;), date command, functions as alias equivalents, cat.</w:t>
      </w:r>
    </w:p>
    <w:p w14:paraId="17A1BDBD" w14:textId="77777777" w:rsidR="00062C3B" w:rsidRDefault="00062C3B"/>
    <w:p w14:paraId="0C7CFFB2" w14:textId="0D4A0B8C" w:rsidR="00062C3B" w:rsidRDefault="00000000" w:rsidP="00A1173B">
      <w:r>
        <w:rPr>
          <w:color w:val="1A568C"/>
          <w:sz w:val="30"/>
        </w:rPr>
        <w:t>7. Conclusion</w:t>
      </w:r>
    </w:p>
    <w:p w14:paraId="4EE1BB0F" w14:textId="77777777" w:rsidR="00A1173B" w:rsidRPr="00A1173B" w:rsidRDefault="00A1173B" w:rsidP="00A1173B">
      <w:pPr>
        <w:pBdr>
          <w:left w:val="single" w:sz="12" w:space="12" w:color="2E75B6"/>
        </w:pBdr>
        <w:spacing w:before="120" w:after="120"/>
        <w:ind w:left="576" w:right="576"/>
        <w:rPr>
          <w:i/>
          <w:color w:val="404040"/>
        </w:rPr>
      </w:pPr>
      <w:r w:rsidRPr="00A1173B">
        <w:rPr>
          <w:i/>
          <w:color w:val="404040"/>
        </w:rPr>
        <w:t>This audit started with a question: why does Git exist? The answer was not about technical things. Git exists because Linus Torvalds had an experience with a tool that was owned by a company and he decided to build something that is free for everyone to use. This freedom is what Git is about.</w:t>
      </w:r>
    </w:p>
    <w:p w14:paraId="44D2128E" w14:textId="77777777" w:rsidR="00A1173B" w:rsidRPr="00A1173B" w:rsidRDefault="00A1173B" w:rsidP="00A1173B">
      <w:pPr>
        <w:pBdr>
          <w:left w:val="single" w:sz="12" w:space="12" w:color="2E75B6"/>
        </w:pBdr>
        <w:spacing w:before="120" w:after="120"/>
        <w:ind w:left="576" w:right="576"/>
        <w:rPr>
          <w:i/>
          <w:color w:val="404040"/>
        </w:rPr>
      </w:pPr>
    </w:p>
    <w:p w14:paraId="4A1E9ED6" w14:textId="77777777" w:rsidR="00A1173B" w:rsidRPr="00A1173B" w:rsidRDefault="00A1173B" w:rsidP="00A1173B">
      <w:pPr>
        <w:pBdr>
          <w:left w:val="single" w:sz="12" w:space="12" w:color="2E75B6"/>
        </w:pBdr>
        <w:spacing w:before="120" w:after="120"/>
        <w:ind w:left="576" w:right="576"/>
        <w:rPr>
          <w:i/>
          <w:color w:val="404040"/>
        </w:rPr>
      </w:pPr>
      <w:r w:rsidRPr="00A1173B">
        <w:rPr>
          <w:i/>
          <w:color w:val="404040"/>
        </w:rPr>
        <w:t xml:space="preserve">The </w:t>
      </w:r>
      <w:proofErr w:type="spellStart"/>
      <w:r w:rsidRPr="00A1173B">
        <w:rPr>
          <w:i/>
          <w:color w:val="404040"/>
        </w:rPr>
        <w:t>licence</w:t>
      </w:r>
      <w:proofErr w:type="spellEnd"/>
      <w:r w:rsidRPr="00A1173B">
        <w:rPr>
          <w:i/>
          <w:color w:val="404040"/>
        </w:rPr>
        <w:t xml:space="preserve"> that covers Git, which is called the GPL v2 is not some legal words. It is a way of thinking: the tools that we use should belong to everyone and any improvements should help the community, not one company. This way of thinking has been working well for thirty years now. Linux is used by all the cloud companies. Apache was used by the web. Git is used by every software project in the world. These tools have. Done well because their </w:t>
      </w:r>
      <w:proofErr w:type="spellStart"/>
      <w:r w:rsidRPr="00A1173B">
        <w:rPr>
          <w:i/>
          <w:color w:val="404040"/>
        </w:rPr>
        <w:t>licences</w:t>
      </w:r>
      <w:proofErr w:type="spellEnd"/>
      <w:r w:rsidRPr="00A1173B">
        <w:rPr>
          <w:i/>
          <w:color w:val="404040"/>
        </w:rPr>
        <w:t xml:space="preserve"> have protected them from being taken over by companies.</w:t>
      </w:r>
    </w:p>
    <w:p w14:paraId="13C05C00" w14:textId="77777777" w:rsidR="00A1173B" w:rsidRPr="00A1173B" w:rsidRDefault="00A1173B" w:rsidP="00A1173B">
      <w:pPr>
        <w:pBdr>
          <w:left w:val="single" w:sz="12" w:space="12" w:color="2E75B6"/>
        </w:pBdr>
        <w:spacing w:before="120" w:after="120"/>
        <w:ind w:left="576" w:right="576"/>
        <w:rPr>
          <w:i/>
          <w:color w:val="404040"/>
        </w:rPr>
      </w:pPr>
    </w:p>
    <w:p w14:paraId="559620D3" w14:textId="77777777" w:rsidR="00A1173B" w:rsidRPr="00A1173B" w:rsidRDefault="00A1173B" w:rsidP="00A1173B">
      <w:pPr>
        <w:pBdr>
          <w:left w:val="single" w:sz="12" w:space="12" w:color="2E75B6"/>
        </w:pBdr>
        <w:spacing w:before="120" w:after="120"/>
        <w:ind w:left="576" w:right="576"/>
        <w:rPr>
          <w:i/>
          <w:color w:val="404040"/>
        </w:rPr>
      </w:pPr>
      <w:r w:rsidRPr="00A1173B">
        <w:rPr>
          <w:i/>
          <w:color w:val="404040"/>
        </w:rPr>
        <w:lastRenderedPageBreak/>
        <w:t xml:space="preserve">The questions about what's right and wrong that we talked about earlier do not have easy answers. Companies do make money from the work that people in the community do. There is a problem with making sure that </w:t>
      </w:r>
      <w:proofErr w:type="gramStart"/>
      <w:r w:rsidRPr="00A1173B">
        <w:rPr>
          <w:i/>
          <w:color w:val="404040"/>
        </w:rPr>
        <w:t>open source</w:t>
      </w:r>
      <w:proofErr w:type="gramEnd"/>
      <w:r w:rsidRPr="00A1173B">
        <w:rPr>
          <w:i/>
          <w:color w:val="404040"/>
        </w:rPr>
        <w:t xml:space="preserve"> projects have enough money to keep </w:t>
      </w:r>
      <w:proofErr w:type="gramStart"/>
      <w:r w:rsidRPr="00A1173B">
        <w:rPr>
          <w:i/>
          <w:color w:val="404040"/>
        </w:rPr>
        <w:t>going..</w:t>
      </w:r>
      <w:proofErr w:type="gramEnd"/>
      <w:r w:rsidRPr="00A1173B">
        <w:rPr>
          <w:i/>
          <w:color w:val="404040"/>
        </w:rPr>
        <w:t xml:space="preserve"> If all the important software was owned by companies it would be even worse. The solution is not to stop source but to find better ways to support the people who work on it. This can be done with things like foundations, sponsorship </w:t>
      </w:r>
      <w:proofErr w:type="spellStart"/>
      <w:r w:rsidRPr="00A1173B">
        <w:rPr>
          <w:i/>
          <w:color w:val="404040"/>
        </w:rPr>
        <w:t>programmes</w:t>
      </w:r>
      <w:proofErr w:type="spellEnd"/>
      <w:r w:rsidRPr="00A1173B">
        <w:rPr>
          <w:i/>
          <w:color w:val="404040"/>
        </w:rPr>
        <w:t xml:space="preserve"> and a culture that thinks contributing to open source is a part of being a professional.</w:t>
      </w:r>
    </w:p>
    <w:p w14:paraId="7B761AA9" w14:textId="77777777" w:rsidR="00A1173B" w:rsidRPr="00A1173B" w:rsidRDefault="00A1173B" w:rsidP="00A1173B">
      <w:pPr>
        <w:pBdr>
          <w:left w:val="single" w:sz="12" w:space="12" w:color="2E75B6"/>
        </w:pBdr>
        <w:spacing w:before="120" w:after="120"/>
        <w:ind w:left="576" w:right="576"/>
        <w:rPr>
          <w:i/>
          <w:color w:val="404040"/>
        </w:rPr>
      </w:pPr>
    </w:p>
    <w:p w14:paraId="7CE9C7B1" w14:textId="77777777" w:rsidR="00A1173B" w:rsidRPr="00A1173B" w:rsidRDefault="00A1173B" w:rsidP="00A1173B">
      <w:pPr>
        <w:pBdr>
          <w:left w:val="single" w:sz="12" w:space="12" w:color="2E75B6"/>
        </w:pBdr>
        <w:spacing w:before="120" w:after="120"/>
        <w:ind w:left="576" w:right="576"/>
        <w:rPr>
          <w:i/>
          <w:color w:val="404040"/>
        </w:rPr>
      </w:pPr>
      <w:r w:rsidRPr="00A1173B">
        <w:rPr>
          <w:i/>
          <w:color w:val="404040"/>
        </w:rPr>
        <w:t>The five shell scripts in this project are examples of what this world can look like in real life. They use tools, like bash, grep, awk and du which're all open source. They run on an operating system that's open source and they work with software that is also open source. Every part of the system can be looked at. Understood. This is not a coincidence. It is the point of open source: Git is open source and the tools used with Git are open source and this is what makes it all work.</w:t>
      </w:r>
    </w:p>
    <w:p w14:paraId="47F6BD4B" w14:textId="77777777" w:rsidR="00062C3B" w:rsidRDefault="00000000">
      <w:pPr>
        <w:pBdr>
          <w:left w:val="single" w:sz="12" w:space="12" w:color="2E75B6"/>
        </w:pBdr>
        <w:spacing w:before="120" w:after="120"/>
        <w:ind w:left="576" w:right="576"/>
      </w:pPr>
      <w:r>
        <w:rPr>
          <w:i/>
          <w:color w:val="404040"/>
        </w:rPr>
        <w:t>"The most important thing I've ever done is to make people understand that software can be free."</w:t>
      </w:r>
      <w:r>
        <w:rPr>
          <w:i/>
          <w:color w:val="404040"/>
        </w:rPr>
        <w:br/>
        <w:t>— Richard Stallman</w:t>
      </w:r>
    </w:p>
    <w:p w14:paraId="5FC8C70D" w14:textId="77777777" w:rsidR="00062C3B" w:rsidRDefault="00000000">
      <w:pPr>
        <w:pStyle w:val="Heading1"/>
        <w:spacing w:before="240" w:after="80"/>
      </w:pPr>
      <w:r>
        <w:rPr>
          <w:color w:val="1A568C"/>
          <w:sz w:val="30"/>
        </w:rPr>
        <w:t>References</w:t>
      </w:r>
    </w:p>
    <w:p w14:paraId="348931A3" w14:textId="77777777" w:rsidR="00062C3B" w:rsidRDefault="00000000">
      <w:pPr>
        <w:pStyle w:val="ListBullet"/>
        <w:spacing w:after="60"/>
        <w:ind w:left="432"/>
      </w:pPr>
      <w:r>
        <w:t>Torvalds, L. (2005). Git initial revision. kernel.org/pub/software/</w:t>
      </w:r>
      <w:proofErr w:type="spellStart"/>
      <w:r>
        <w:t>scm</w:t>
      </w:r>
      <w:proofErr w:type="spellEnd"/>
      <w:r>
        <w:t>/git/</w:t>
      </w:r>
    </w:p>
    <w:p w14:paraId="0E4213FB" w14:textId="77777777" w:rsidR="00062C3B" w:rsidRDefault="00000000">
      <w:pPr>
        <w:pStyle w:val="ListBullet"/>
        <w:spacing w:after="60"/>
        <w:ind w:left="432"/>
      </w:pPr>
      <w:r>
        <w:t>GNU Project. (1991). GNU General Public License v2. gnu.org/licenses/gpl-2.0.html</w:t>
      </w:r>
    </w:p>
    <w:p w14:paraId="18054EE4" w14:textId="77777777" w:rsidR="00062C3B" w:rsidRDefault="00000000">
      <w:pPr>
        <w:pStyle w:val="ListBullet"/>
        <w:spacing w:after="60"/>
        <w:ind w:left="432"/>
      </w:pPr>
      <w:r>
        <w:t>Stallman, R. (1996). The Free Software Definition. gnu.org/philosophy/free-sw.html</w:t>
      </w:r>
    </w:p>
    <w:p w14:paraId="1EB037FA" w14:textId="77777777" w:rsidR="00062C3B" w:rsidRDefault="00000000">
      <w:pPr>
        <w:pStyle w:val="ListBullet"/>
        <w:spacing w:after="60"/>
        <w:ind w:left="432"/>
      </w:pPr>
      <w:r>
        <w:t>Raymond, E. S. (1999). The Cathedral and the Bazaar. catb.org/~</w:t>
      </w:r>
      <w:proofErr w:type="spellStart"/>
      <w:r>
        <w:t>esr</w:t>
      </w:r>
      <w:proofErr w:type="spellEnd"/>
      <w:r>
        <w:t>/writings/cathedral-bazaar/</w:t>
      </w:r>
    </w:p>
    <w:p w14:paraId="69603FAB" w14:textId="77777777" w:rsidR="00062C3B" w:rsidRDefault="00000000">
      <w:pPr>
        <w:pStyle w:val="ListBullet"/>
        <w:spacing w:after="60"/>
        <w:ind w:left="432"/>
      </w:pPr>
      <w:r>
        <w:t>Chacon, S. &amp; Straub, B. (2014). Pro Git (2nd ed.). git-scm.com/book — CC BY-NC-SA 3.0</w:t>
      </w:r>
    </w:p>
    <w:p w14:paraId="2C7778C3" w14:textId="77777777" w:rsidR="00062C3B" w:rsidRDefault="00000000">
      <w:pPr>
        <w:pStyle w:val="ListBullet"/>
        <w:spacing w:after="60"/>
        <w:ind w:left="432"/>
      </w:pPr>
      <w:proofErr w:type="gramStart"/>
      <w:r>
        <w:t>Open Source</w:t>
      </w:r>
      <w:proofErr w:type="gramEnd"/>
      <w:r>
        <w:t xml:space="preserve"> Initiative. The </w:t>
      </w:r>
      <w:proofErr w:type="gramStart"/>
      <w:r>
        <w:t>Open Source</w:t>
      </w:r>
      <w:proofErr w:type="gramEnd"/>
      <w:r>
        <w:t xml:space="preserve"> Definition. opensource.org/</w:t>
      </w:r>
      <w:proofErr w:type="spellStart"/>
      <w:r>
        <w:t>osd</w:t>
      </w:r>
      <w:proofErr w:type="spellEnd"/>
    </w:p>
    <w:p w14:paraId="7E608B0E" w14:textId="77777777" w:rsidR="00062C3B" w:rsidRDefault="00000000">
      <w:pPr>
        <w:pStyle w:val="ListBullet"/>
        <w:spacing w:after="60"/>
        <w:ind w:left="432"/>
      </w:pPr>
      <w:r>
        <w:t>SPDX License List. GPL-2.0-only. spdx.org/licenses/GPL-2.0-only.html</w:t>
      </w:r>
    </w:p>
    <w:p w14:paraId="58C39D75" w14:textId="77777777" w:rsidR="00062C3B" w:rsidRDefault="00000000">
      <w:pPr>
        <w:pStyle w:val="ListBullet"/>
        <w:spacing w:after="60"/>
        <w:ind w:left="432"/>
      </w:pPr>
      <w:r>
        <w:t>Hamano, J. C. (ongoing). Git mailing list archives. lore.kernel.org/git/</w:t>
      </w:r>
    </w:p>
    <w:p w14:paraId="637C77A1" w14:textId="77777777" w:rsidR="00062C3B" w:rsidRDefault="00000000">
      <w:pPr>
        <w:pStyle w:val="ListBullet"/>
        <w:spacing w:after="60"/>
        <w:ind w:left="432"/>
      </w:pPr>
      <w:r>
        <w:t>Canonical Ltd. (2024). Ubuntu package: git. packages.ubuntu.com/git</w:t>
      </w:r>
    </w:p>
    <w:p w14:paraId="39064B6F" w14:textId="77777777" w:rsidR="00062C3B" w:rsidRDefault="00062C3B"/>
    <w:p w14:paraId="4188A309" w14:textId="57DD9D6A" w:rsidR="00062C3B" w:rsidRDefault="00062C3B">
      <w:pPr>
        <w:spacing w:after="120"/>
      </w:pPr>
    </w:p>
    <w:sectPr w:rsidR="00062C3B" w:rsidSect="00034616">
      <w:pgSz w:w="11909" w:h="16834"/>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9743563">
    <w:abstractNumId w:val="8"/>
  </w:num>
  <w:num w:numId="2" w16cid:durableId="310449143">
    <w:abstractNumId w:val="6"/>
  </w:num>
  <w:num w:numId="3" w16cid:durableId="2048870796">
    <w:abstractNumId w:val="5"/>
  </w:num>
  <w:num w:numId="4" w16cid:durableId="906645330">
    <w:abstractNumId w:val="4"/>
  </w:num>
  <w:num w:numId="5" w16cid:durableId="1112095877">
    <w:abstractNumId w:val="7"/>
  </w:num>
  <w:num w:numId="6" w16cid:durableId="2019848011">
    <w:abstractNumId w:val="3"/>
  </w:num>
  <w:num w:numId="7" w16cid:durableId="1545680049">
    <w:abstractNumId w:val="2"/>
  </w:num>
  <w:num w:numId="8" w16cid:durableId="220335006">
    <w:abstractNumId w:val="1"/>
  </w:num>
  <w:num w:numId="9" w16cid:durableId="1042174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C3B"/>
    <w:rsid w:val="0015074B"/>
    <w:rsid w:val="001D4868"/>
    <w:rsid w:val="0029639D"/>
    <w:rsid w:val="00326F90"/>
    <w:rsid w:val="00386856"/>
    <w:rsid w:val="003B58F2"/>
    <w:rsid w:val="00412152"/>
    <w:rsid w:val="00735E28"/>
    <w:rsid w:val="009216DE"/>
    <w:rsid w:val="00A1173B"/>
    <w:rsid w:val="00A8377A"/>
    <w:rsid w:val="00AA1D8D"/>
    <w:rsid w:val="00AC3E3D"/>
    <w:rsid w:val="00B47730"/>
    <w:rsid w:val="00CB0664"/>
    <w:rsid w:val="00CE7628"/>
    <w:rsid w:val="00E75E80"/>
    <w:rsid w:val="00ED39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341D52"/>
  <w14:defaultImageDpi w14:val="300"/>
  <w15:docId w15:val="{9756748E-F4B1-43E8-A011-0F2770A59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AC3E3D"/>
    <w:pPr>
      <w:spacing w:after="0" w:line="240" w:lineRule="auto"/>
    </w:pPr>
    <w:rPr>
      <w:kern w:val="2"/>
      <w:sz w:val="24"/>
      <w:szCs w:val="24"/>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18</Pages>
  <Words>4453</Words>
  <Characters>25385</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RP SINGH</cp:lastModifiedBy>
  <cp:revision>7</cp:revision>
  <dcterms:created xsi:type="dcterms:W3CDTF">2013-12-23T23:15:00Z</dcterms:created>
  <dcterms:modified xsi:type="dcterms:W3CDTF">2026-03-30T09:22:00Z</dcterms:modified>
  <cp:category/>
</cp:coreProperties>
</file>